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8783C" w14:textId="77777777" w:rsidR="000267D9" w:rsidRDefault="00000000">
      <w:pPr>
        <w:pStyle w:val="Heading2"/>
      </w:pPr>
      <w:r>
        <w:t>1. Informasi Dokumen</w:t>
      </w:r>
    </w:p>
    <w:p w14:paraId="26A943CE" w14:textId="3F647CC5" w:rsidR="000267D9" w:rsidRDefault="00000000" w:rsidP="00DC64EF">
      <w:pPr>
        <w:spacing w:after="0" w:line="240" w:lineRule="auto"/>
      </w:pPr>
      <w:r>
        <w:t>Nama Dokumen:</w:t>
      </w:r>
      <w:r w:rsidR="00DC64EF">
        <w:t xml:space="preserve"> </w:t>
      </w:r>
      <w:r w:rsidR="00DC64EF" w:rsidRPr="00DC64EF">
        <w:t>Functional Specification Document (FSD)</w:t>
      </w:r>
    </w:p>
    <w:p w14:paraId="469AFD8B" w14:textId="34AB5222" w:rsidR="000267D9" w:rsidRDefault="00000000" w:rsidP="00DC64EF">
      <w:pPr>
        <w:spacing w:after="0" w:line="240" w:lineRule="auto"/>
      </w:pPr>
      <w:r>
        <w:t xml:space="preserve">Nama </w:t>
      </w:r>
      <w:proofErr w:type="spellStart"/>
      <w:r>
        <w:t>Proyek</w:t>
      </w:r>
      <w:proofErr w:type="spellEnd"/>
      <w:r>
        <w:t>:</w:t>
      </w:r>
      <w:r w:rsidR="00DC64EF">
        <w:t xml:space="preserve"> </w:t>
      </w:r>
      <w:proofErr w:type="spellStart"/>
      <w:r w:rsidR="00DC64EF">
        <w:t>Sistem</w:t>
      </w:r>
      <w:proofErr w:type="spellEnd"/>
      <w:r w:rsidR="00DC64EF">
        <w:t xml:space="preserve"> </w:t>
      </w:r>
      <w:proofErr w:type="spellStart"/>
      <w:r w:rsidR="00DC64EF">
        <w:t>Transaksi</w:t>
      </w:r>
      <w:proofErr w:type="spellEnd"/>
      <w:r w:rsidR="00DC64EF">
        <w:t xml:space="preserve"> </w:t>
      </w:r>
      <w:proofErr w:type="spellStart"/>
      <w:r w:rsidR="00DC64EF">
        <w:t>Keluar</w:t>
      </w:r>
      <w:proofErr w:type="spellEnd"/>
      <w:r w:rsidR="00DC64EF">
        <w:t xml:space="preserve"> Masuk Barang</w:t>
      </w:r>
    </w:p>
    <w:p w14:paraId="42FD90D1" w14:textId="5F8477C8" w:rsidR="000267D9" w:rsidRDefault="00000000" w:rsidP="00DC64EF">
      <w:pPr>
        <w:spacing w:after="0" w:line="240" w:lineRule="auto"/>
      </w:pPr>
      <w:proofErr w:type="spellStart"/>
      <w:r>
        <w:t>Versi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>:</w:t>
      </w:r>
      <w:r w:rsidR="00DC64EF">
        <w:t xml:space="preserve"> 1.0</w:t>
      </w:r>
    </w:p>
    <w:p w14:paraId="14A97B2B" w14:textId="0A824A3B" w:rsidR="000267D9" w:rsidRDefault="00000000" w:rsidP="00DC64EF">
      <w:pPr>
        <w:spacing w:after="0" w:line="240" w:lineRule="auto"/>
      </w:pPr>
      <w:proofErr w:type="spellStart"/>
      <w:r>
        <w:t>Tanggal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>/</w:t>
      </w:r>
      <w:proofErr w:type="spellStart"/>
      <w:r>
        <w:t>Revisi</w:t>
      </w:r>
      <w:proofErr w:type="spellEnd"/>
      <w:r>
        <w:t>:</w:t>
      </w:r>
      <w:r w:rsidR="00DC64EF">
        <w:t xml:space="preserve"> 15 November 2025</w:t>
      </w:r>
    </w:p>
    <w:p w14:paraId="44E6E0E9" w14:textId="507F6A09" w:rsidR="000267D9" w:rsidRDefault="00000000" w:rsidP="00DC64EF">
      <w:pPr>
        <w:spacing w:after="0" w:line="240" w:lineRule="auto"/>
      </w:pPr>
      <w:proofErr w:type="spellStart"/>
      <w:r>
        <w:t>Penulis</w:t>
      </w:r>
      <w:proofErr w:type="spellEnd"/>
      <w:r>
        <w:t>/Owner:</w:t>
      </w:r>
      <w:r w:rsidR="00DC64EF">
        <w:t xml:space="preserve"> Deni Lajor Ramadhan</w:t>
      </w:r>
    </w:p>
    <w:p w14:paraId="1598D739" w14:textId="77777777" w:rsidR="00DC64EF" w:rsidRDefault="00DC64EF" w:rsidP="00DC64EF">
      <w:pPr>
        <w:spacing w:after="0" w:line="240" w:lineRule="auto"/>
      </w:pPr>
    </w:p>
    <w:p w14:paraId="684F1EA3" w14:textId="77777777" w:rsidR="000267D9" w:rsidRDefault="00000000">
      <w:pPr>
        <w:pStyle w:val="Heading2"/>
      </w:pPr>
      <w:r>
        <w:t>2. Tujuan Dokumen</w:t>
      </w:r>
    </w:p>
    <w:p w14:paraId="3E5744CE" w14:textId="2B772AD6" w:rsidR="000267D9" w:rsidRDefault="00DC64EF">
      <w:proofErr w:type="spellStart"/>
      <w:r w:rsidRPr="00DC64EF">
        <w:t>Dokumen</w:t>
      </w:r>
      <w:proofErr w:type="spellEnd"/>
      <w:r w:rsidRPr="00DC64EF">
        <w:t xml:space="preserve"> </w:t>
      </w:r>
      <w:proofErr w:type="spellStart"/>
      <w:r w:rsidRPr="00DC64EF">
        <w:t>ini</w:t>
      </w:r>
      <w:proofErr w:type="spellEnd"/>
      <w:r w:rsidRPr="00DC64EF">
        <w:t xml:space="preserve"> </w:t>
      </w:r>
      <w:proofErr w:type="spellStart"/>
      <w:r w:rsidRPr="00DC64EF">
        <w:t>menjelaskan</w:t>
      </w:r>
      <w:proofErr w:type="spellEnd"/>
      <w:r w:rsidRPr="00DC64EF">
        <w:t xml:space="preserve"> </w:t>
      </w:r>
      <w:proofErr w:type="spellStart"/>
      <w:r w:rsidRPr="00DC64EF">
        <w:t>spesifikasi</w:t>
      </w:r>
      <w:proofErr w:type="spellEnd"/>
      <w:r w:rsidRPr="00DC64EF">
        <w:t xml:space="preserve"> </w:t>
      </w:r>
      <w:proofErr w:type="spellStart"/>
      <w:r w:rsidRPr="00DC64EF">
        <w:t>fungsional</w:t>
      </w:r>
      <w:proofErr w:type="spellEnd"/>
      <w:r w:rsidRPr="00DC64EF">
        <w:t xml:space="preserve"> </w:t>
      </w:r>
      <w:proofErr w:type="spellStart"/>
      <w:r w:rsidRPr="00DC64EF">
        <w:t>sistem</w:t>
      </w:r>
      <w:proofErr w:type="spellEnd"/>
      <w:r w:rsidRPr="00DC64EF"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Masuk Barang</w:t>
      </w:r>
      <w:r w:rsidRPr="00DC64EF">
        <w:t xml:space="preserve">, agar </w:t>
      </w:r>
      <w:proofErr w:type="spellStart"/>
      <w:r w:rsidRPr="00DC64EF">
        <w:t>pengembang</w:t>
      </w:r>
      <w:proofErr w:type="spellEnd"/>
      <w:r w:rsidRPr="00DC64EF">
        <w:t xml:space="preserve"> </w:t>
      </w:r>
      <w:proofErr w:type="spellStart"/>
      <w:r w:rsidRPr="00DC64EF">
        <w:t>dapat</w:t>
      </w:r>
      <w:proofErr w:type="spellEnd"/>
      <w:r w:rsidRPr="00DC64EF">
        <w:t xml:space="preserve"> </w:t>
      </w:r>
      <w:proofErr w:type="spellStart"/>
      <w:r w:rsidRPr="00DC64EF">
        <w:t>membangun</w:t>
      </w:r>
      <w:proofErr w:type="spellEnd"/>
      <w:r w:rsidRPr="00DC64EF">
        <w:t xml:space="preserve"> </w:t>
      </w:r>
      <w:proofErr w:type="spellStart"/>
      <w:r w:rsidRPr="00DC64EF">
        <w:t>sistem</w:t>
      </w:r>
      <w:proofErr w:type="spellEnd"/>
      <w:r w:rsidRPr="00DC64EF">
        <w:t xml:space="preserve"> </w:t>
      </w:r>
      <w:proofErr w:type="spellStart"/>
      <w:r w:rsidRPr="00DC64EF">
        <w:t>sesuai</w:t>
      </w:r>
      <w:proofErr w:type="spellEnd"/>
      <w:r w:rsidRPr="00DC64EF">
        <w:t xml:space="preserve"> </w:t>
      </w:r>
      <w:proofErr w:type="spellStart"/>
      <w:r w:rsidRPr="00DC64EF">
        <w:t>kebutuhan</w:t>
      </w:r>
      <w:proofErr w:type="spellEnd"/>
      <w:r w:rsidRPr="00DC64EF">
        <w:t xml:space="preserve"> </w:t>
      </w:r>
      <w:proofErr w:type="spellStart"/>
      <w:r w:rsidRPr="00DC64EF">
        <w:t>pengguna</w:t>
      </w:r>
      <w:proofErr w:type="spellEnd"/>
      <w:r w:rsidRPr="00DC64EF">
        <w:t>.</w:t>
      </w:r>
    </w:p>
    <w:p w14:paraId="34F77AC3" w14:textId="77777777" w:rsidR="000267D9" w:rsidRDefault="00000000">
      <w:pPr>
        <w:pStyle w:val="Heading2"/>
      </w:pPr>
      <w:r>
        <w:t>3. Lingkup Sistem</w:t>
      </w:r>
    </w:p>
    <w:p w14:paraId="152D6236" w14:textId="7A82CF23" w:rsidR="000267D9" w:rsidRDefault="00DC64EF" w:rsidP="00DC64EF">
      <w:pPr>
        <w:pStyle w:val="ListParagraph"/>
        <w:numPr>
          <w:ilvl w:val="0"/>
          <w:numId w:val="10"/>
        </w:numPr>
      </w:pPr>
      <w:proofErr w:type="spellStart"/>
      <w:r w:rsidRPr="00DC64EF">
        <w:t>Sistem</w:t>
      </w:r>
      <w:proofErr w:type="spellEnd"/>
      <w:r w:rsidRPr="00DC64EF">
        <w:t xml:space="preserve"> </w:t>
      </w:r>
      <w:proofErr w:type="spellStart"/>
      <w:r w:rsidRPr="00DC64EF">
        <w:t>mencakup</w:t>
      </w:r>
      <w:proofErr w:type="spellEnd"/>
      <w:r w:rsidRPr="00DC64EF">
        <w:t xml:space="preserve"> </w:t>
      </w:r>
      <w:proofErr w:type="spellStart"/>
      <w:r>
        <w:t>M</w:t>
      </w:r>
      <w:r w:rsidRPr="00DC64EF">
        <w:t>anajemen</w:t>
      </w:r>
      <w:proofErr w:type="spellEnd"/>
      <w:r w:rsidRPr="00DC64EF">
        <w:t xml:space="preserve"> </w:t>
      </w:r>
      <w:r>
        <w:t>S</w:t>
      </w:r>
      <w:r w:rsidRPr="00DC64EF">
        <w:t xml:space="preserve">tok, </w:t>
      </w:r>
      <w:proofErr w:type="spellStart"/>
      <w:r>
        <w:t>T</w:t>
      </w:r>
      <w:r w:rsidRPr="00DC64EF">
        <w:t>ransaksi</w:t>
      </w:r>
      <w:proofErr w:type="spellEnd"/>
      <w:r w:rsidRPr="00DC64EF">
        <w:t xml:space="preserve"> </w:t>
      </w:r>
      <w:proofErr w:type="spellStart"/>
      <w:r>
        <w:t>K</w:t>
      </w:r>
      <w:r w:rsidRPr="00DC64EF">
        <w:t>eluar</w:t>
      </w:r>
      <w:proofErr w:type="spellEnd"/>
      <w:r w:rsidRPr="00DC64EF">
        <w:t>/</w:t>
      </w:r>
      <w:r>
        <w:t>M</w:t>
      </w:r>
      <w:r w:rsidRPr="00DC64EF">
        <w:t xml:space="preserve">asuk, </w:t>
      </w:r>
      <w:proofErr w:type="spellStart"/>
      <w:r>
        <w:t>N</w:t>
      </w:r>
      <w:r w:rsidRPr="00DC64EF">
        <w:t>otifikasi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Email &amp; Telegram</w:t>
      </w:r>
    </w:p>
    <w:p w14:paraId="091D5D27" w14:textId="77777777" w:rsidR="000267D9" w:rsidRDefault="00000000">
      <w:pPr>
        <w:pStyle w:val="Heading2"/>
      </w:pPr>
      <w:r>
        <w:t>4. Definisi &amp; Akronim</w:t>
      </w:r>
    </w:p>
    <w:p w14:paraId="6D4BCC4E" w14:textId="7E3196D4" w:rsidR="000267D9" w:rsidRDefault="00DC64EF" w:rsidP="00DC64EF">
      <w:pPr>
        <w:pStyle w:val="ListParagraph"/>
        <w:numPr>
          <w:ilvl w:val="0"/>
          <w:numId w:val="10"/>
        </w:numPr>
      </w:pPr>
      <w:r w:rsidRPr="00DC64EF">
        <w:rPr>
          <w:b/>
          <w:bCs/>
        </w:rPr>
        <w:t>API:</w:t>
      </w:r>
      <w:r w:rsidRPr="00DC64EF">
        <w:t xml:space="preserve"> Application Programming Interface</w:t>
      </w:r>
    </w:p>
    <w:p w14:paraId="0FE9BF94" w14:textId="77777777" w:rsidR="000267D9" w:rsidRDefault="00000000">
      <w:pPr>
        <w:pStyle w:val="Heading2"/>
      </w:pPr>
      <w:r>
        <w:t>5. Gambaran Umum Sistem</w:t>
      </w:r>
    </w:p>
    <w:p w14:paraId="15675255" w14:textId="191E3AD1" w:rsidR="000267D9" w:rsidRDefault="00DC64EF" w:rsidP="00DC64EF">
      <w:pPr>
        <w:pStyle w:val="ListParagraph"/>
        <w:numPr>
          <w:ilvl w:val="0"/>
          <w:numId w:val="10"/>
        </w:numPr>
      </w:pPr>
      <w:r w:rsidRPr="00DC64EF">
        <w:t xml:space="preserve">Diagram </w:t>
      </w:r>
      <w:proofErr w:type="spellStart"/>
      <w:r w:rsidRPr="00DC64EF">
        <w:t>alur</w:t>
      </w:r>
      <w:proofErr w:type="spellEnd"/>
      <w:r w:rsidRPr="00DC64EF">
        <w:t xml:space="preserve"> proses</w:t>
      </w:r>
    </w:p>
    <w:p w14:paraId="360CA609" w14:textId="19A5BA54" w:rsidR="00DC64EF" w:rsidRDefault="00DC64EF" w:rsidP="00DC64EF">
      <w:pPr>
        <w:pStyle w:val="ListParagraph"/>
        <w:numPr>
          <w:ilvl w:val="0"/>
          <w:numId w:val="10"/>
        </w:numPr>
      </w:pPr>
      <w:r w:rsidRPr="00DC64EF">
        <w:t>Diagram use case</w:t>
      </w:r>
    </w:p>
    <w:p w14:paraId="596D9E9C" w14:textId="4F9AA35C" w:rsidR="00DC64EF" w:rsidRDefault="00DC64EF" w:rsidP="00DC64EF">
      <w:pPr>
        <w:pStyle w:val="ListParagraph"/>
        <w:numPr>
          <w:ilvl w:val="0"/>
          <w:numId w:val="10"/>
        </w:numPr>
      </w:pPr>
      <w:r w:rsidRPr="00DC64EF">
        <w:t xml:space="preserve">Diagram </w:t>
      </w:r>
      <w:proofErr w:type="spellStart"/>
      <w:r w:rsidRPr="00DC64EF">
        <w:t>konteks</w:t>
      </w:r>
      <w:proofErr w:type="spellEnd"/>
      <w:r w:rsidRPr="00DC64EF">
        <w:t xml:space="preserve"> </w:t>
      </w:r>
      <w:proofErr w:type="spellStart"/>
      <w:r w:rsidRPr="00DC64EF">
        <w:t>sistem</w:t>
      </w:r>
      <w:proofErr w:type="spellEnd"/>
    </w:p>
    <w:p w14:paraId="37CE37E2" w14:textId="77777777" w:rsidR="000267D9" w:rsidRDefault="00000000">
      <w:pPr>
        <w:pStyle w:val="Heading2"/>
      </w:pPr>
      <w:r>
        <w:t>6. Spesifikasi Fungsional</w:t>
      </w:r>
    </w:p>
    <w:p w14:paraId="7D42AAFF" w14:textId="49C03378" w:rsidR="000267D9" w:rsidRDefault="00000000" w:rsidP="00DC64EF">
      <w:pPr>
        <w:spacing w:after="0"/>
      </w:pPr>
      <w:r>
        <w:t>6.1 Nama Fitur:</w:t>
      </w:r>
      <w:r w:rsidR="00DC64EF">
        <w:t xml:space="preserve"> </w:t>
      </w:r>
      <w:proofErr w:type="spellStart"/>
      <w:r w:rsidR="00DC64EF">
        <w:t>Pengajuan</w:t>
      </w:r>
      <w:proofErr w:type="spellEnd"/>
      <w:r w:rsidR="00DC64EF">
        <w:t xml:space="preserve"> </w:t>
      </w:r>
      <w:proofErr w:type="spellStart"/>
      <w:r w:rsidR="00DC64EF">
        <w:t>Transaksi</w:t>
      </w:r>
      <w:proofErr w:type="spellEnd"/>
      <w:r w:rsidR="00DC64EF">
        <w:t xml:space="preserve"> Barang Masuk / </w:t>
      </w:r>
      <w:proofErr w:type="spellStart"/>
      <w:r w:rsidR="00DC64EF">
        <w:t>Keluar</w:t>
      </w:r>
      <w:proofErr w:type="spellEnd"/>
    </w:p>
    <w:p w14:paraId="4ED513CA" w14:textId="77777777" w:rsidR="00DC64EF" w:rsidRDefault="00DC64EF" w:rsidP="00DC64EF">
      <w:pPr>
        <w:spacing w:after="0"/>
      </w:pPr>
    </w:p>
    <w:p w14:paraId="3C0151EC" w14:textId="16301CFF" w:rsidR="00DC64EF" w:rsidRDefault="00000000" w:rsidP="00DC64EF">
      <w:pPr>
        <w:spacing w:after="0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>:</w:t>
      </w:r>
      <w:r w:rsidR="00DC64EF">
        <w:t xml:space="preserve"> </w:t>
      </w:r>
    </w:p>
    <w:p w14:paraId="01A6E6EF" w14:textId="2D498F5D" w:rsidR="000267D9" w:rsidRDefault="00A74B00" w:rsidP="00DC64EF">
      <w:pPr>
        <w:spacing w:after="0"/>
      </w:pPr>
      <w:r w:rsidRPr="00A74B00">
        <w:t xml:space="preserve">Modul </w:t>
      </w:r>
      <w:proofErr w:type="spellStart"/>
      <w:r w:rsidRPr="00A74B00">
        <w:t>ini</w:t>
      </w:r>
      <w:proofErr w:type="spellEnd"/>
      <w:r w:rsidRPr="00A74B00">
        <w:t xml:space="preserve"> </w:t>
      </w:r>
      <w:proofErr w:type="spellStart"/>
      <w:r w:rsidRPr="00A74B00">
        <w:t>memungkinkan</w:t>
      </w:r>
      <w:proofErr w:type="spellEnd"/>
      <w:r w:rsidRPr="00A74B00">
        <w:t xml:space="preserve"> </w:t>
      </w:r>
      <w:proofErr w:type="spellStart"/>
      <w:r w:rsidRPr="00A74B00">
        <w:t>pengguna</w:t>
      </w:r>
      <w:proofErr w:type="spellEnd"/>
      <w:r w:rsidRPr="00A74B00">
        <w:t xml:space="preserve"> </w:t>
      </w:r>
      <w:proofErr w:type="spellStart"/>
      <w:r w:rsidRPr="00A74B00">
        <w:t>menambah</w:t>
      </w:r>
      <w:proofErr w:type="spellEnd"/>
      <w:r w:rsidRPr="00A74B00">
        <w:t xml:space="preserve">, dan </w:t>
      </w:r>
      <w:proofErr w:type="spellStart"/>
      <w:r w:rsidRPr="00A74B00">
        <w:t>menghapus</w:t>
      </w:r>
      <w:proofErr w:type="spellEnd"/>
      <w:r w:rsidRPr="00A74B00">
        <w:t xml:space="preserve"> data </w:t>
      </w:r>
      <w:proofErr w:type="spellStart"/>
      <w:r w:rsidRPr="00A74B00">
        <w:t>barang</w:t>
      </w:r>
      <w:proofErr w:type="spellEnd"/>
      <w:r w:rsidR="00DC64EF">
        <w:t>.</w:t>
      </w:r>
    </w:p>
    <w:p w14:paraId="763D5A83" w14:textId="77777777" w:rsidR="00DC64EF" w:rsidRDefault="00DC64EF" w:rsidP="00DC64EF">
      <w:pPr>
        <w:spacing w:after="0"/>
      </w:pPr>
    </w:p>
    <w:p w14:paraId="7AF620AF" w14:textId="43E9AA76" w:rsidR="000267D9" w:rsidRDefault="00000000" w:rsidP="00DC64EF">
      <w:pPr>
        <w:spacing w:after="0"/>
      </w:pPr>
      <w:r>
        <w:t>Alur/Proses:</w:t>
      </w:r>
      <w:r w:rsidR="00DC64EF">
        <w:t xml:space="preserve"> </w:t>
      </w:r>
    </w:p>
    <w:p w14:paraId="252F406E" w14:textId="5FC62EA9" w:rsidR="00DC64EF" w:rsidRDefault="00A74B00" w:rsidP="00DC64EF">
      <w:pPr>
        <w:spacing w:after="0"/>
      </w:pPr>
      <w:proofErr w:type="spellStart"/>
      <w:r>
        <w:t>Tambah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-&gt; Input Data -&gt; </w:t>
      </w:r>
      <w:proofErr w:type="spellStart"/>
      <w:r>
        <w:t>Simpan</w:t>
      </w:r>
      <w:proofErr w:type="spellEnd"/>
      <w:r>
        <w:t xml:space="preserve"> -&gt; </w:t>
      </w:r>
      <w:proofErr w:type="spellStart"/>
      <w:r>
        <w:t>Menunggu</w:t>
      </w:r>
      <w:proofErr w:type="spellEnd"/>
      <w:r>
        <w:t xml:space="preserve"> Approval</w:t>
      </w:r>
    </w:p>
    <w:p w14:paraId="42928008" w14:textId="77777777" w:rsidR="00DC64EF" w:rsidRDefault="00DC64EF" w:rsidP="00DC64EF">
      <w:pPr>
        <w:spacing w:after="0"/>
      </w:pPr>
    </w:p>
    <w:p w14:paraId="4F50CCD1" w14:textId="77777777" w:rsidR="000267D9" w:rsidRDefault="00000000" w:rsidP="00DC64EF">
      <w:pPr>
        <w:spacing w:after="0"/>
      </w:pPr>
      <w:r>
        <w:t>Input:</w:t>
      </w:r>
    </w:p>
    <w:p w14:paraId="214341C3" w14:textId="0309188D" w:rsidR="00A74B00" w:rsidRDefault="00A74B00" w:rsidP="00A74B00">
      <w:pPr>
        <w:pStyle w:val="ListParagraph"/>
        <w:numPr>
          <w:ilvl w:val="0"/>
          <w:numId w:val="11"/>
        </w:numPr>
        <w:spacing w:after="0"/>
      </w:pPr>
      <w:r>
        <w:t xml:space="preserve">Jenis </w:t>
      </w:r>
      <w:proofErr w:type="spellStart"/>
      <w:r>
        <w:t>Transaksi</w:t>
      </w:r>
      <w:proofErr w:type="spellEnd"/>
    </w:p>
    <w:p w14:paraId="6EB30BF6" w14:textId="489D147F" w:rsidR="00A74B00" w:rsidRDefault="00A74B00" w:rsidP="00A74B00">
      <w:pPr>
        <w:pStyle w:val="ListParagraph"/>
        <w:numPr>
          <w:ilvl w:val="0"/>
          <w:numId w:val="11"/>
        </w:numPr>
        <w:spacing w:after="0"/>
      </w:pPr>
      <w:r>
        <w:t xml:space="preserve">No </w:t>
      </w:r>
      <w:proofErr w:type="spellStart"/>
      <w:r>
        <w:t>Transaksi</w:t>
      </w:r>
      <w:proofErr w:type="spellEnd"/>
    </w:p>
    <w:p w14:paraId="7EBC8A11" w14:textId="26BA60A5" w:rsidR="00A74B00" w:rsidRDefault="00A74B00" w:rsidP="00A74B00">
      <w:pPr>
        <w:pStyle w:val="ListParagraph"/>
        <w:numPr>
          <w:ilvl w:val="0"/>
          <w:numId w:val="11"/>
        </w:numPr>
        <w:spacing w:after="0"/>
      </w:pPr>
      <w:proofErr w:type="spellStart"/>
      <w:r>
        <w:t>Tgl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29439A96" w14:textId="5ACD5B5C" w:rsidR="00A74B00" w:rsidRDefault="00A74B00" w:rsidP="00A74B00">
      <w:pPr>
        <w:pStyle w:val="ListParagraph"/>
        <w:numPr>
          <w:ilvl w:val="0"/>
          <w:numId w:val="11"/>
        </w:numPr>
        <w:spacing w:after="0"/>
      </w:pPr>
      <w:r>
        <w:t>Nama Barang</w:t>
      </w:r>
    </w:p>
    <w:p w14:paraId="350DFE41" w14:textId="0F9B6074" w:rsidR="00A74B00" w:rsidRDefault="00A74B00" w:rsidP="00A74B00">
      <w:pPr>
        <w:pStyle w:val="ListParagraph"/>
        <w:numPr>
          <w:ilvl w:val="0"/>
          <w:numId w:val="11"/>
        </w:numPr>
        <w:spacing w:after="0"/>
      </w:pPr>
      <w:proofErr w:type="spellStart"/>
      <w:r>
        <w:t>Jumlah</w:t>
      </w:r>
      <w:proofErr w:type="spellEnd"/>
      <w:r>
        <w:t xml:space="preserve"> Barang</w:t>
      </w:r>
    </w:p>
    <w:p w14:paraId="063BFB7A" w14:textId="5877BCB0" w:rsidR="00A74B00" w:rsidRDefault="00A74B00" w:rsidP="00A74B00">
      <w:pPr>
        <w:pStyle w:val="ListParagraph"/>
        <w:numPr>
          <w:ilvl w:val="0"/>
          <w:numId w:val="11"/>
        </w:numPr>
        <w:spacing w:after="0"/>
      </w:pPr>
      <w:r>
        <w:t>Harga Satuan</w:t>
      </w:r>
    </w:p>
    <w:p w14:paraId="6E244D21" w14:textId="7613EBD3" w:rsidR="00A74B00" w:rsidRDefault="00A74B00" w:rsidP="00A74B00">
      <w:pPr>
        <w:pStyle w:val="ListParagraph"/>
        <w:numPr>
          <w:ilvl w:val="0"/>
          <w:numId w:val="11"/>
        </w:numPr>
        <w:spacing w:after="0"/>
      </w:pPr>
      <w:proofErr w:type="spellStart"/>
      <w:r>
        <w:t>Keterangan</w:t>
      </w:r>
      <w:proofErr w:type="spellEnd"/>
    </w:p>
    <w:p w14:paraId="69CE3AE0" w14:textId="77777777" w:rsidR="000267D9" w:rsidRDefault="00000000" w:rsidP="00DC64EF">
      <w:pPr>
        <w:spacing w:after="0"/>
      </w:pPr>
      <w:r>
        <w:t>Output:</w:t>
      </w:r>
    </w:p>
    <w:p w14:paraId="00F25171" w14:textId="6EBCCDD1" w:rsidR="00A74B00" w:rsidRDefault="00A74B00" w:rsidP="00A74B00">
      <w:pPr>
        <w:pStyle w:val="ListParagraph"/>
        <w:numPr>
          <w:ilvl w:val="0"/>
          <w:numId w:val="12"/>
        </w:numPr>
        <w:spacing w:after="0"/>
      </w:pP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56EAA2F0" w14:textId="77777777" w:rsidR="00A74B00" w:rsidRDefault="00A74B00" w:rsidP="00A74B00">
      <w:pPr>
        <w:pStyle w:val="ListParagraph"/>
        <w:spacing w:after="0"/>
      </w:pPr>
    </w:p>
    <w:p w14:paraId="27B5921F" w14:textId="77777777" w:rsidR="000267D9" w:rsidRDefault="00000000" w:rsidP="00DC64EF">
      <w:pPr>
        <w:spacing w:after="0"/>
      </w:pPr>
      <w:proofErr w:type="spellStart"/>
      <w:r>
        <w:t>Validasi</w:t>
      </w:r>
      <w:proofErr w:type="spellEnd"/>
      <w:r>
        <w:t>/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:</w:t>
      </w:r>
    </w:p>
    <w:p w14:paraId="13467ED4" w14:textId="359A64F1" w:rsidR="00A74B00" w:rsidRDefault="00A74B00" w:rsidP="00A74B00">
      <w:pPr>
        <w:pStyle w:val="ListParagraph"/>
        <w:numPr>
          <w:ilvl w:val="0"/>
          <w:numId w:val="12"/>
        </w:numPr>
        <w:spacing w:after="0"/>
      </w:pPr>
      <w:r>
        <w:t xml:space="preserve">Jenis </w:t>
      </w:r>
      <w:proofErr w:type="spellStart"/>
      <w:r>
        <w:t>Transaksi</w:t>
      </w:r>
      <w:proofErr w:type="spellEnd"/>
      <w:r>
        <w:t xml:space="preserve"> Wajib </w:t>
      </w:r>
      <w:proofErr w:type="spellStart"/>
      <w:r>
        <w:t>Diisi</w:t>
      </w:r>
      <w:proofErr w:type="spellEnd"/>
    </w:p>
    <w:p w14:paraId="16CA4A91" w14:textId="4392E8DF" w:rsidR="00A74B00" w:rsidRDefault="00A74B00" w:rsidP="00A74B00">
      <w:pPr>
        <w:pStyle w:val="ListParagraph"/>
        <w:numPr>
          <w:ilvl w:val="0"/>
          <w:numId w:val="12"/>
        </w:numPr>
        <w:spacing w:after="0"/>
      </w:pPr>
      <w:r>
        <w:t xml:space="preserve">No </w:t>
      </w:r>
      <w:proofErr w:type="spellStart"/>
      <w:r>
        <w:t>Transaksi</w:t>
      </w:r>
      <w:proofErr w:type="spellEnd"/>
      <w:r>
        <w:t xml:space="preserve"> Wajib </w:t>
      </w:r>
      <w:proofErr w:type="spellStart"/>
      <w:r>
        <w:t>Diisi</w:t>
      </w:r>
      <w:proofErr w:type="spellEnd"/>
    </w:p>
    <w:p w14:paraId="1BFEAC2C" w14:textId="4782C3F9" w:rsidR="00A74B00" w:rsidRDefault="00A74B00" w:rsidP="00A74B00">
      <w:pPr>
        <w:pStyle w:val="ListParagraph"/>
        <w:numPr>
          <w:ilvl w:val="0"/>
          <w:numId w:val="12"/>
        </w:numPr>
        <w:spacing w:after="0"/>
      </w:pPr>
      <w:proofErr w:type="spellStart"/>
      <w:r>
        <w:t>Tgl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r>
        <w:t xml:space="preserve">Wajib </w:t>
      </w:r>
      <w:proofErr w:type="spellStart"/>
      <w:r>
        <w:t>Diisi</w:t>
      </w:r>
      <w:proofErr w:type="spellEnd"/>
    </w:p>
    <w:p w14:paraId="50563348" w14:textId="0C1F7D32" w:rsidR="00A74B00" w:rsidRDefault="00A74B00" w:rsidP="00A74B00">
      <w:pPr>
        <w:pStyle w:val="ListParagraph"/>
        <w:numPr>
          <w:ilvl w:val="0"/>
          <w:numId w:val="12"/>
        </w:numPr>
        <w:spacing w:after="0"/>
      </w:pPr>
      <w:r>
        <w:t xml:space="preserve">Nama Barang </w:t>
      </w:r>
      <w:r>
        <w:t>Wajib Diisi</w:t>
      </w:r>
    </w:p>
    <w:p w14:paraId="5853B2B5" w14:textId="12C6AD34" w:rsidR="00A74B00" w:rsidRDefault="00A74B00" w:rsidP="00A74B00">
      <w:pPr>
        <w:pStyle w:val="ListParagraph"/>
        <w:numPr>
          <w:ilvl w:val="0"/>
          <w:numId w:val="12"/>
        </w:numPr>
        <w:spacing w:after="0"/>
      </w:pPr>
      <w:proofErr w:type="spellStart"/>
      <w:r>
        <w:t>Jumlah</w:t>
      </w:r>
      <w:proofErr w:type="spellEnd"/>
      <w:r>
        <w:t xml:space="preserve"> Barang </w:t>
      </w:r>
      <w:r>
        <w:t>Wajib Diisi</w:t>
      </w:r>
    </w:p>
    <w:p w14:paraId="517941D7" w14:textId="40A62B10" w:rsidR="00A74B00" w:rsidRDefault="00A74B00" w:rsidP="00A74B00">
      <w:pPr>
        <w:pStyle w:val="ListParagraph"/>
        <w:numPr>
          <w:ilvl w:val="0"/>
          <w:numId w:val="12"/>
        </w:numPr>
        <w:spacing w:after="0"/>
      </w:pPr>
      <w:r>
        <w:t xml:space="preserve">Harga Satuan </w:t>
      </w:r>
      <w:r>
        <w:t>Wajib Diisi</w:t>
      </w:r>
    </w:p>
    <w:p w14:paraId="0FEB6C8D" w14:textId="77777777" w:rsidR="00A74B00" w:rsidRDefault="00A74B00" w:rsidP="00A74B00">
      <w:pPr>
        <w:pStyle w:val="ListParagraph"/>
        <w:spacing w:after="0"/>
      </w:pPr>
    </w:p>
    <w:p w14:paraId="7BB37491" w14:textId="77777777" w:rsidR="000267D9" w:rsidRDefault="00000000" w:rsidP="00DC64EF">
      <w:pPr>
        <w:spacing w:after="0"/>
      </w:pPr>
      <w:proofErr w:type="spellStart"/>
      <w:r>
        <w:t>Prioritas</w:t>
      </w:r>
      <w:proofErr w:type="spellEnd"/>
      <w:r>
        <w:t>:</w:t>
      </w:r>
    </w:p>
    <w:p w14:paraId="5FD9450D" w14:textId="17AD9F4A" w:rsidR="00A74B00" w:rsidRDefault="00A74B00" w:rsidP="00A74B00">
      <w:pPr>
        <w:pStyle w:val="ListParagraph"/>
        <w:numPr>
          <w:ilvl w:val="0"/>
          <w:numId w:val="13"/>
        </w:numPr>
        <w:spacing w:after="0"/>
      </w:pPr>
      <w:proofErr w:type="spellStart"/>
      <w:r>
        <w:t>Prioritas</w:t>
      </w:r>
      <w:proofErr w:type="spellEnd"/>
      <w:r>
        <w:t xml:space="preserve"> Tinggi</w:t>
      </w:r>
    </w:p>
    <w:p w14:paraId="60AC5CE3" w14:textId="31B8BBCE" w:rsidR="00A74B00" w:rsidRDefault="00A74B00" w:rsidP="00A74B00">
      <w:pPr>
        <w:pStyle w:val="ListParagraph"/>
        <w:numPr>
          <w:ilvl w:val="0"/>
          <w:numId w:val="13"/>
        </w:numPr>
        <w:spacing w:after="0"/>
      </w:pPr>
      <w:r>
        <w:t>Approval Admin</w:t>
      </w:r>
    </w:p>
    <w:p w14:paraId="665BC192" w14:textId="77777777" w:rsidR="00A74B00" w:rsidRDefault="00A74B00" w:rsidP="00A74B00">
      <w:pPr>
        <w:spacing w:after="0"/>
      </w:pPr>
    </w:p>
    <w:p w14:paraId="380E3750" w14:textId="7EBC60EC" w:rsidR="00A74B00" w:rsidRDefault="00A74B00" w:rsidP="00A74B00">
      <w:pPr>
        <w:spacing w:after="0"/>
      </w:pPr>
      <w:r>
        <w:t xml:space="preserve">6.2 </w:t>
      </w:r>
      <w:r>
        <w:t xml:space="preserve">Nama Fitur: </w:t>
      </w:r>
      <w:r>
        <w:t>Approval Admin</w:t>
      </w:r>
    </w:p>
    <w:p w14:paraId="5EED6B35" w14:textId="77777777" w:rsidR="00A74B00" w:rsidRDefault="00A74B00" w:rsidP="00A74B00">
      <w:pPr>
        <w:spacing w:after="0"/>
      </w:pPr>
    </w:p>
    <w:p w14:paraId="21B6E250" w14:textId="77777777" w:rsidR="00A74B00" w:rsidRDefault="00A74B00" w:rsidP="00A74B00">
      <w:pPr>
        <w:spacing w:after="0"/>
      </w:pPr>
      <w:proofErr w:type="spellStart"/>
      <w:r>
        <w:t>Deskripsi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: </w:t>
      </w:r>
    </w:p>
    <w:p w14:paraId="0014D9FA" w14:textId="27FD0986" w:rsidR="00A74B00" w:rsidRDefault="00A74B00" w:rsidP="00A74B00">
      <w:pPr>
        <w:spacing w:after="0"/>
      </w:pPr>
      <w:r w:rsidRPr="00A74B00">
        <w:t xml:space="preserve">Modul </w:t>
      </w:r>
      <w:proofErr w:type="spellStart"/>
      <w:r w:rsidRPr="00A74B00">
        <w:t>ini</w:t>
      </w:r>
      <w:proofErr w:type="spellEnd"/>
      <w:r w:rsidRPr="00A74B00">
        <w:t xml:space="preserve"> </w:t>
      </w:r>
      <w:proofErr w:type="spellStart"/>
      <w:r>
        <w:t>untuk</w:t>
      </w:r>
      <w:proofErr w:type="spellEnd"/>
      <w:r>
        <w:t xml:space="preserve"> Approval admin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yang di Approve </w:t>
      </w:r>
      <w:proofErr w:type="spellStart"/>
      <w:r>
        <w:t>akan</w:t>
      </w:r>
      <w:proofErr w:type="spellEnd"/>
      <w:r>
        <w:t xml:space="preserve"> update Stock Barang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nya</w:t>
      </w:r>
      <w:proofErr w:type="spellEnd"/>
      <w:r w:rsidR="00E83C82">
        <w:t xml:space="preserve"> dan </w:t>
      </w:r>
      <w:proofErr w:type="spellStart"/>
      <w:r w:rsidR="00E83C82">
        <w:t>mengirim</w:t>
      </w:r>
      <w:proofErr w:type="spellEnd"/>
      <w:r w:rsidR="00E83C82">
        <w:t xml:space="preserve"> </w:t>
      </w:r>
      <w:proofErr w:type="spellStart"/>
      <w:r w:rsidR="00E83C82">
        <w:t>notifikasi</w:t>
      </w:r>
      <w:proofErr w:type="spellEnd"/>
      <w:r w:rsidR="00E83C82">
        <w:t xml:space="preserve"> </w:t>
      </w:r>
      <w:proofErr w:type="spellStart"/>
      <w:r w:rsidR="00E83C82">
        <w:t>ke</w:t>
      </w:r>
      <w:proofErr w:type="spellEnd"/>
      <w:r w:rsidR="00E83C82">
        <w:t xml:space="preserve"> email &amp; telegram.</w:t>
      </w:r>
    </w:p>
    <w:p w14:paraId="3AFB072A" w14:textId="77777777" w:rsidR="00A74B00" w:rsidRDefault="00A74B00" w:rsidP="00A74B00">
      <w:pPr>
        <w:spacing w:after="0"/>
      </w:pPr>
    </w:p>
    <w:p w14:paraId="4B4EAAB4" w14:textId="77777777" w:rsidR="00A74B00" w:rsidRDefault="00A74B00" w:rsidP="00A74B00">
      <w:pPr>
        <w:spacing w:after="0"/>
      </w:pPr>
      <w:r>
        <w:t xml:space="preserve">Alur/Proses: </w:t>
      </w:r>
    </w:p>
    <w:p w14:paraId="6C83A5D6" w14:textId="4CD068D4" w:rsidR="00A74B00" w:rsidRDefault="00A74B00" w:rsidP="00A74B00">
      <w:pPr>
        <w:spacing w:after="0"/>
      </w:pPr>
      <w:proofErr w:type="spellStart"/>
      <w:r>
        <w:t>Melihat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inputan</w:t>
      </w:r>
      <w:proofErr w:type="spellEnd"/>
      <w:r>
        <w:t xml:space="preserve"> User -&gt; Approve.</w:t>
      </w:r>
    </w:p>
    <w:p w14:paraId="33036EEF" w14:textId="77777777" w:rsidR="00A74B00" w:rsidRDefault="00A74B00" w:rsidP="00A74B00">
      <w:pPr>
        <w:spacing w:after="0"/>
      </w:pPr>
    </w:p>
    <w:p w14:paraId="117DED98" w14:textId="77777777" w:rsidR="00A74B00" w:rsidRDefault="00A74B00" w:rsidP="00A74B00">
      <w:pPr>
        <w:spacing w:after="0"/>
      </w:pPr>
      <w:r>
        <w:t>Input:</w:t>
      </w:r>
    </w:p>
    <w:p w14:paraId="76E80029" w14:textId="34A363F4" w:rsidR="00A74B00" w:rsidRDefault="00093A69" w:rsidP="00A74B00">
      <w:pPr>
        <w:pStyle w:val="ListParagraph"/>
        <w:numPr>
          <w:ilvl w:val="0"/>
          <w:numId w:val="11"/>
        </w:numPr>
        <w:spacing w:after="0"/>
      </w:pPr>
      <w:r>
        <w:t>Approval</w:t>
      </w:r>
    </w:p>
    <w:p w14:paraId="0BA213D4" w14:textId="53E298EB" w:rsidR="00A74B00" w:rsidRDefault="00A74B00" w:rsidP="00A74B00">
      <w:pPr>
        <w:spacing w:after="0"/>
      </w:pPr>
      <w:r>
        <w:t>Output:</w:t>
      </w:r>
    </w:p>
    <w:p w14:paraId="63DF70B9" w14:textId="59B20E8D" w:rsidR="00A74B00" w:rsidRDefault="00093A69" w:rsidP="00A74B00">
      <w:pPr>
        <w:pStyle w:val="ListParagraph"/>
        <w:numPr>
          <w:ilvl w:val="0"/>
          <w:numId w:val="12"/>
        </w:numPr>
        <w:spacing w:after="0"/>
      </w:pPr>
      <w:r>
        <w:t>Update Stock Barang</w:t>
      </w:r>
    </w:p>
    <w:p w14:paraId="24569009" w14:textId="7AF96D35" w:rsidR="00093A69" w:rsidRDefault="00093A69" w:rsidP="00093A69">
      <w:pPr>
        <w:pStyle w:val="ListParagraph"/>
        <w:numPr>
          <w:ilvl w:val="0"/>
          <w:numId w:val="12"/>
        </w:numPr>
        <w:spacing w:after="0"/>
      </w:pPr>
      <w:proofErr w:type="spellStart"/>
      <w:r>
        <w:t>Pesan</w:t>
      </w:r>
      <w:proofErr w:type="spellEnd"/>
      <w:r>
        <w:t xml:space="preserve"> </w:t>
      </w:r>
      <w:proofErr w:type="spellStart"/>
      <w:r>
        <w:t>Sukses</w:t>
      </w:r>
      <w:proofErr w:type="spellEnd"/>
    </w:p>
    <w:p w14:paraId="0DF458B4" w14:textId="77777777" w:rsidR="00A74B00" w:rsidRDefault="00A74B00" w:rsidP="00A74B00">
      <w:pPr>
        <w:pStyle w:val="ListParagraph"/>
        <w:spacing w:after="0"/>
      </w:pPr>
    </w:p>
    <w:p w14:paraId="71FBAFA7" w14:textId="77777777" w:rsidR="00A74B00" w:rsidRDefault="00A74B00" w:rsidP="00A74B00">
      <w:pPr>
        <w:spacing w:after="0"/>
      </w:pPr>
      <w:proofErr w:type="spellStart"/>
      <w:r>
        <w:t>Validasi</w:t>
      </w:r>
      <w:proofErr w:type="spellEnd"/>
      <w:r>
        <w:t>/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:</w:t>
      </w:r>
    </w:p>
    <w:p w14:paraId="28ABA0C4" w14:textId="5BFC44B3" w:rsidR="00A74B00" w:rsidRDefault="00093A69" w:rsidP="00093A69">
      <w:pPr>
        <w:pStyle w:val="ListParagraph"/>
        <w:numPr>
          <w:ilvl w:val="0"/>
          <w:numId w:val="12"/>
        </w:numPr>
        <w:spacing w:after="0"/>
      </w:pPr>
      <w:r>
        <w:t xml:space="preserve">Jika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Stock Barang </w:t>
      </w:r>
      <w:proofErr w:type="spellStart"/>
      <w:r>
        <w:t>kosong</w:t>
      </w:r>
      <w:proofErr w:type="spellEnd"/>
      <w:r>
        <w:t xml:space="preserve"> / </w:t>
      </w:r>
      <w:proofErr w:type="spellStart"/>
      <w:r>
        <w:t>kurang</w:t>
      </w:r>
      <w:proofErr w:type="spellEnd"/>
      <w:r>
        <w:t xml:space="preserve">,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Approve</w:t>
      </w:r>
    </w:p>
    <w:p w14:paraId="61E3A03E" w14:textId="0162926A" w:rsidR="00093A69" w:rsidRDefault="00093A69" w:rsidP="00093A69">
      <w:pPr>
        <w:pStyle w:val="ListParagraph"/>
        <w:numPr>
          <w:ilvl w:val="0"/>
          <w:numId w:val="12"/>
        </w:numPr>
        <w:spacing w:after="0"/>
      </w:pPr>
      <w:r>
        <w:t xml:space="preserve">Jika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Harga Satuan pada</w:t>
      </w:r>
      <w:r>
        <w:t xml:space="preserve"> Stock Barang</w:t>
      </w:r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di Approve</w:t>
      </w:r>
    </w:p>
    <w:p w14:paraId="2778D91E" w14:textId="77777777" w:rsidR="00093A69" w:rsidRDefault="00093A69" w:rsidP="00093A69">
      <w:pPr>
        <w:pStyle w:val="ListParagraph"/>
        <w:spacing w:after="0"/>
      </w:pPr>
    </w:p>
    <w:p w14:paraId="5B4335F9" w14:textId="77777777" w:rsidR="00A74B00" w:rsidRDefault="00A74B00" w:rsidP="00A74B00">
      <w:pPr>
        <w:spacing w:after="0"/>
      </w:pPr>
      <w:proofErr w:type="spellStart"/>
      <w:r>
        <w:t>Prioritas</w:t>
      </w:r>
      <w:proofErr w:type="spellEnd"/>
      <w:r>
        <w:t>:</w:t>
      </w:r>
    </w:p>
    <w:p w14:paraId="3C7A8931" w14:textId="77777777" w:rsidR="00A74B00" w:rsidRDefault="00A74B00" w:rsidP="00A74B00">
      <w:pPr>
        <w:pStyle w:val="ListParagraph"/>
        <w:numPr>
          <w:ilvl w:val="0"/>
          <w:numId w:val="13"/>
        </w:numPr>
        <w:spacing w:after="0"/>
      </w:pPr>
      <w:proofErr w:type="spellStart"/>
      <w:r>
        <w:t>Prioritas</w:t>
      </w:r>
      <w:proofErr w:type="spellEnd"/>
      <w:r>
        <w:t xml:space="preserve"> Tinggi</w:t>
      </w:r>
    </w:p>
    <w:p w14:paraId="7CEFB792" w14:textId="3B0AA8A8" w:rsidR="00093A69" w:rsidRDefault="00093A69" w:rsidP="00A74B00">
      <w:pPr>
        <w:pStyle w:val="ListParagraph"/>
        <w:numPr>
          <w:ilvl w:val="0"/>
          <w:numId w:val="13"/>
        </w:numPr>
        <w:spacing w:after="0"/>
      </w:pPr>
      <w:proofErr w:type="spellStart"/>
      <w:r>
        <w:t>Validasi</w:t>
      </w:r>
      <w:proofErr w:type="spellEnd"/>
      <w:r>
        <w:t xml:space="preserve"> Stock </w:t>
      </w:r>
      <w:proofErr w:type="spellStart"/>
      <w:r>
        <w:t>saat</w:t>
      </w:r>
      <w:proofErr w:type="spellEnd"/>
      <w:r>
        <w:t xml:space="preserve"> approval Admin</w:t>
      </w:r>
    </w:p>
    <w:p w14:paraId="2E0075EB" w14:textId="77777777" w:rsidR="00093A69" w:rsidRDefault="00093A69" w:rsidP="00093A69">
      <w:pPr>
        <w:pStyle w:val="ListParagraph"/>
        <w:spacing w:after="0"/>
      </w:pPr>
    </w:p>
    <w:p w14:paraId="5BEDE8E3" w14:textId="77777777" w:rsidR="00093A69" w:rsidRDefault="00093A69" w:rsidP="00093A69">
      <w:pPr>
        <w:pStyle w:val="ListParagraph"/>
        <w:spacing w:after="0"/>
      </w:pPr>
    </w:p>
    <w:p w14:paraId="59BBF4CB" w14:textId="77777777" w:rsidR="00093A69" w:rsidRDefault="00093A69" w:rsidP="00093A69">
      <w:pPr>
        <w:pStyle w:val="ListParagraph"/>
        <w:spacing w:after="0"/>
      </w:pPr>
    </w:p>
    <w:p w14:paraId="2999539F" w14:textId="77777777" w:rsidR="00093A69" w:rsidRDefault="00093A69" w:rsidP="00093A69">
      <w:pPr>
        <w:pStyle w:val="ListParagraph"/>
        <w:spacing w:after="0"/>
      </w:pPr>
    </w:p>
    <w:p w14:paraId="2E8BDF8E" w14:textId="77777777" w:rsidR="000267D9" w:rsidRDefault="00000000">
      <w:pPr>
        <w:pStyle w:val="Heading2"/>
      </w:pPr>
      <w:r>
        <w:lastRenderedPageBreak/>
        <w:t>7. Persyaratan Non-Fungsional</w:t>
      </w:r>
    </w:p>
    <w:p w14:paraId="470C0E3F" w14:textId="77777777" w:rsidR="000267D9" w:rsidRDefault="00000000">
      <w:r>
        <w:t xml:space="preserve">- </w:t>
      </w:r>
      <w:proofErr w:type="spellStart"/>
      <w:r>
        <w:t>Keamanan</w:t>
      </w:r>
      <w:proofErr w:type="spellEnd"/>
      <w:r>
        <w:t>:</w:t>
      </w:r>
    </w:p>
    <w:p w14:paraId="31F907AE" w14:textId="5FF5FA1A" w:rsidR="00093A69" w:rsidRDefault="00093A69" w:rsidP="00093A69">
      <w:pPr>
        <w:pStyle w:val="ListParagraph"/>
        <w:numPr>
          <w:ilvl w:val="0"/>
          <w:numId w:val="14"/>
        </w:numPr>
      </w:pPr>
      <w:r w:rsidRPr="00093A69">
        <w:t xml:space="preserve">login </w:t>
      </w:r>
      <w:proofErr w:type="spellStart"/>
      <w:r w:rsidRPr="00093A69">
        <w:t>dengan</w:t>
      </w:r>
      <w:proofErr w:type="spellEnd"/>
      <w:r w:rsidRPr="00093A69">
        <w:t xml:space="preserve"> username &amp; password</w:t>
      </w:r>
    </w:p>
    <w:p w14:paraId="674E0BC1" w14:textId="14529354" w:rsidR="00093A69" w:rsidRDefault="00093A69" w:rsidP="00093A69">
      <w:pPr>
        <w:pStyle w:val="ListParagraph"/>
        <w:numPr>
          <w:ilvl w:val="0"/>
          <w:numId w:val="14"/>
        </w:numPr>
      </w:pPr>
      <w:proofErr w:type="spellStart"/>
      <w:r>
        <w:t>integrasi</w:t>
      </w:r>
      <w:proofErr w:type="spellEnd"/>
      <w:r>
        <w:t xml:space="preserve"> API </w:t>
      </w:r>
      <w:proofErr w:type="spellStart"/>
      <w:r>
        <w:t>dengan</w:t>
      </w:r>
      <w:proofErr w:type="spellEnd"/>
      <w:r>
        <w:t xml:space="preserve"> Token</w:t>
      </w:r>
    </w:p>
    <w:p w14:paraId="348B618D" w14:textId="77777777" w:rsidR="000267D9" w:rsidRDefault="00000000">
      <w:r>
        <w:t>- Performa:</w:t>
      </w:r>
    </w:p>
    <w:p w14:paraId="728F8522" w14:textId="27BC4EAE" w:rsidR="00093A69" w:rsidRDefault="00093A69" w:rsidP="00093A69">
      <w:pPr>
        <w:pStyle w:val="ListParagraph"/>
        <w:numPr>
          <w:ilvl w:val="0"/>
          <w:numId w:val="15"/>
        </w:numPr>
      </w:pPr>
      <w:proofErr w:type="spellStart"/>
      <w:r w:rsidRPr="00093A69">
        <w:t>sistem</w:t>
      </w:r>
      <w:proofErr w:type="spellEnd"/>
      <w:r w:rsidRPr="00093A69">
        <w:t xml:space="preserve"> </w:t>
      </w:r>
      <w:proofErr w:type="spellStart"/>
      <w:r w:rsidRPr="00093A69">
        <w:t>harus</w:t>
      </w:r>
      <w:proofErr w:type="spellEnd"/>
      <w:r w:rsidRPr="00093A69">
        <w:t xml:space="preserve"> </w:t>
      </w:r>
      <w:proofErr w:type="spellStart"/>
      <w:r w:rsidRPr="00093A69">
        <w:t>mampu</w:t>
      </w:r>
      <w:proofErr w:type="spellEnd"/>
      <w:r w:rsidRPr="00093A69">
        <w:t xml:space="preserve"> </w:t>
      </w:r>
      <w:proofErr w:type="spellStart"/>
      <w:r w:rsidRPr="00093A69">
        <w:t>menangani</w:t>
      </w:r>
      <w:proofErr w:type="spellEnd"/>
      <w:r w:rsidRPr="00093A69">
        <w:t xml:space="preserve"> 1000 </w:t>
      </w:r>
      <w:proofErr w:type="spellStart"/>
      <w:r w:rsidRPr="00093A69">
        <w:t>transaksi</w:t>
      </w:r>
      <w:proofErr w:type="spellEnd"/>
      <w:r w:rsidRPr="00093A69">
        <w:t>/</w:t>
      </w:r>
      <w:proofErr w:type="spellStart"/>
      <w:r w:rsidRPr="00093A69">
        <w:t>hari</w:t>
      </w:r>
      <w:proofErr w:type="spellEnd"/>
    </w:p>
    <w:p w14:paraId="622A2FD1" w14:textId="77777777" w:rsidR="000267D9" w:rsidRDefault="00000000">
      <w:r>
        <w:t xml:space="preserve">- </w:t>
      </w:r>
      <w:proofErr w:type="spellStart"/>
      <w:r>
        <w:t>Ketersediaan</w:t>
      </w:r>
      <w:proofErr w:type="spellEnd"/>
      <w:r>
        <w:t>:</w:t>
      </w:r>
    </w:p>
    <w:p w14:paraId="244E72D9" w14:textId="1F0D12B0" w:rsidR="00093A69" w:rsidRDefault="00093A69" w:rsidP="00093A69">
      <w:pPr>
        <w:pStyle w:val="ListParagraph"/>
        <w:numPr>
          <w:ilvl w:val="0"/>
          <w:numId w:val="15"/>
        </w:numPr>
      </w:pPr>
      <w:r w:rsidRPr="00093A69">
        <w:t>99% uptime</w:t>
      </w:r>
    </w:p>
    <w:p w14:paraId="560CE176" w14:textId="77777777" w:rsidR="000267D9" w:rsidRDefault="00000000">
      <w:r>
        <w:t>- Platform:</w:t>
      </w:r>
    </w:p>
    <w:p w14:paraId="305B358E" w14:textId="4A4AB4CC" w:rsidR="00093A69" w:rsidRDefault="00093A69" w:rsidP="00093A69">
      <w:pPr>
        <w:pStyle w:val="ListParagraph"/>
        <w:numPr>
          <w:ilvl w:val="0"/>
          <w:numId w:val="15"/>
        </w:numPr>
      </w:pPr>
      <w:r w:rsidRPr="00093A69">
        <w:t>Web, iOS, Android</w:t>
      </w:r>
    </w:p>
    <w:p w14:paraId="47325D9C" w14:textId="77777777" w:rsidR="000267D9" w:rsidRDefault="00000000">
      <w:pPr>
        <w:pStyle w:val="Heading2"/>
      </w:pPr>
      <w:r>
        <w:t>8. Batasan Sistem</w:t>
      </w:r>
    </w:p>
    <w:p w14:paraId="723DF92B" w14:textId="58E4E1A2" w:rsidR="000267D9" w:rsidRDefault="00093A69" w:rsidP="00093A69">
      <w:pPr>
        <w:pStyle w:val="ListParagraph"/>
        <w:numPr>
          <w:ilvl w:val="0"/>
          <w:numId w:val="15"/>
        </w:numPr>
      </w:pPr>
      <w:r>
        <w:t xml:space="preserve">Barang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Purchase Order</w:t>
      </w:r>
    </w:p>
    <w:p w14:paraId="21AE0486" w14:textId="552F31DD" w:rsidR="00093A69" w:rsidRDefault="00093A69" w:rsidP="00093A69">
      <w:pPr>
        <w:pStyle w:val="ListParagraph"/>
        <w:numPr>
          <w:ilvl w:val="0"/>
          <w:numId w:val="15"/>
        </w:numPr>
      </w:pPr>
      <w:r>
        <w:t xml:space="preserve">Barang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permintaan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 / Order </w:t>
      </w:r>
      <w:proofErr w:type="spellStart"/>
      <w:r>
        <w:t>dari</w:t>
      </w:r>
      <w:proofErr w:type="spellEnd"/>
      <w:r>
        <w:t xml:space="preserve"> Unit </w:t>
      </w:r>
      <w:proofErr w:type="spellStart"/>
      <w:r>
        <w:t>Kerja</w:t>
      </w:r>
      <w:proofErr w:type="spellEnd"/>
    </w:p>
    <w:p w14:paraId="16816648" w14:textId="1B299906" w:rsidR="00093A69" w:rsidRDefault="00093A69" w:rsidP="00093A69">
      <w:pPr>
        <w:pStyle w:val="ListParagraph"/>
        <w:numPr>
          <w:ilvl w:val="0"/>
          <w:numId w:val="15"/>
        </w:numPr>
      </w:pPr>
      <w:r w:rsidRPr="00093A69">
        <w:t xml:space="preserve">Tidak </w:t>
      </w:r>
      <w:proofErr w:type="spellStart"/>
      <w:r w:rsidRPr="00093A69">
        <w:t>termasuk</w:t>
      </w:r>
      <w:proofErr w:type="spellEnd"/>
      <w:r w:rsidRPr="00093A69">
        <w:t xml:space="preserve"> </w:t>
      </w:r>
      <w:proofErr w:type="spellStart"/>
      <w:r w:rsidRPr="00093A69">
        <w:t>integrasi</w:t>
      </w:r>
      <w:proofErr w:type="spellEnd"/>
      <w:r w:rsidRPr="00093A69">
        <w:t xml:space="preserve"> </w:t>
      </w:r>
      <w:proofErr w:type="spellStart"/>
      <w:r w:rsidRPr="00093A69">
        <w:t>pembayaran</w:t>
      </w:r>
      <w:proofErr w:type="spellEnd"/>
    </w:p>
    <w:p w14:paraId="56B1237C" w14:textId="402B3973" w:rsidR="00093A69" w:rsidRDefault="00093A69" w:rsidP="00093A69">
      <w:pPr>
        <w:pStyle w:val="ListParagraph"/>
        <w:numPr>
          <w:ilvl w:val="0"/>
          <w:numId w:val="15"/>
        </w:numPr>
      </w:pPr>
      <w:r>
        <w:t xml:space="preserve">Tidak </w:t>
      </w:r>
      <w:proofErr w:type="spellStart"/>
      <w:r>
        <w:t>mendukung</w:t>
      </w:r>
      <w:proofErr w:type="spellEnd"/>
      <w:r>
        <w:t xml:space="preserve"> multi </w:t>
      </w:r>
      <w:proofErr w:type="spellStart"/>
      <w:r>
        <w:t>bahasa</w:t>
      </w:r>
      <w:proofErr w:type="spellEnd"/>
    </w:p>
    <w:p w14:paraId="54E1E4D6" w14:textId="77777777" w:rsidR="00093A69" w:rsidRDefault="00093A69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>
        <w:br w:type="page"/>
      </w:r>
    </w:p>
    <w:p w14:paraId="4E8CDC1C" w14:textId="101C4E2C" w:rsidR="000267D9" w:rsidRDefault="00000000">
      <w:pPr>
        <w:pStyle w:val="Heading2"/>
      </w:pPr>
      <w:r>
        <w:lastRenderedPageBreak/>
        <w:t>9. Lampiran</w:t>
      </w:r>
    </w:p>
    <w:p w14:paraId="0CE4F0D2" w14:textId="7401077B" w:rsidR="000267D9" w:rsidRDefault="00000000">
      <w:r>
        <w:t>Mockup UI/UX:</w:t>
      </w:r>
    </w:p>
    <w:p w14:paraId="2FCC5D59" w14:textId="59A515F4" w:rsidR="00093A69" w:rsidRDefault="000057A3" w:rsidP="000057A3">
      <w:pPr>
        <w:pStyle w:val="ListParagraph"/>
        <w:numPr>
          <w:ilvl w:val="0"/>
          <w:numId w:val="16"/>
        </w:numPr>
      </w:pPr>
      <w:r>
        <w:t>Login</w:t>
      </w:r>
    </w:p>
    <w:p w14:paraId="3B9AD5B4" w14:textId="2D480C9B" w:rsidR="000057A3" w:rsidRDefault="000057A3" w:rsidP="000057A3">
      <w:pPr>
        <w:pStyle w:val="ListParagraph"/>
      </w:pPr>
      <w:r w:rsidRPr="000057A3">
        <w:drawing>
          <wp:anchor distT="0" distB="0" distL="114300" distR="114300" simplePos="0" relativeHeight="251664384" behindDoc="0" locked="0" layoutInCell="1" allowOverlap="1" wp14:anchorId="3077A000" wp14:editId="66828054">
            <wp:simplePos x="0" y="0"/>
            <wp:positionH relativeFrom="column">
              <wp:posOffset>1131418</wp:posOffset>
            </wp:positionH>
            <wp:positionV relativeFrom="paragraph">
              <wp:posOffset>46990</wp:posOffset>
            </wp:positionV>
            <wp:extent cx="3364992" cy="2396211"/>
            <wp:effectExtent l="0" t="0" r="6985" b="4445"/>
            <wp:wrapNone/>
            <wp:docPr id="1430592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92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4992" cy="23962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41F4AD" w14:textId="24EBD9B4" w:rsidR="000057A3" w:rsidRDefault="000057A3" w:rsidP="000057A3">
      <w:pPr>
        <w:pStyle w:val="ListParagraph"/>
      </w:pPr>
    </w:p>
    <w:p w14:paraId="7C7E7AB4" w14:textId="328EB855" w:rsidR="000057A3" w:rsidRDefault="000057A3" w:rsidP="000057A3">
      <w:pPr>
        <w:pStyle w:val="ListParagraph"/>
      </w:pPr>
    </w:p>
    <w:p w14:paraId="0B66AA55" w14:textId="14F01AC6" w:rsidR="000057A3" w:rsidRDefault="000057A3" w:rsidP="000057A3">
      <w:pPr>
        <w:pStyle w:val="ListParagraph"/>
      </w:pPr>
    </w:p>
    <w:p w14:paraId="518562AA" w14:textId="2C102F29" w:rsidR="000057A3" w:rsidRDefault="000057A3" w:rsidP="000057A3">
      <w:pPr>
        <w:pStyle w:val="ListParagraph"/>
      </w:pPr>
    </w:p>
    <w:p w14:paraId="455E2B40" w14:textId="4C14CA09" w:rsidR="000057A3" w:rsidRDefault="000057A3" w:rsidP="000057A3">
      <w:pPr>
        <w:pStyle w:val="ListParagraph"/>
      </w:pPr>
    </w:p>
    <w:p w14:paraId="56676E26" w14:textId="6862E0E5" w:rsidR="000057A3" w:rsidRDefault="000057A3" w:rsidP="000057A3">
      <w:pPr>
        <w:pStyle w:val="ListParagraph"/>
      </w:pPr>
    </w:p>
    <w:p w14:paraId="7AE33B16" w14:textId="6A079E15" w:rsidR="000057A3" w:rsidRDefault="000057A3" w:rsidP="000057A3">
      <w:pPr>
        <w:pStyle w:val="ListParagraph"/>
      </w:pPr>
    </w:p>
    <w:p w14:paraId="2042F346" w14:textId="0249737E" w:rsidR="000057A3" w:rsidRDefault="000057A3" w:rsidP="000057A3">
      <w:pPr>
        <w:pStyle w:val="ListParagraph"/>
      </w:pPr>
    </w:p>
    <w:p w14:paraId="75996F96" w14:textId="5CB8E4A8" w:rsidR="000057A3" w:rsidRDefault="000057A3" w:rsidP="000057A3">
      <w:pPr>
        <w:pStyle w:val="ListParagraph"/>
      </w:pPr>
    </w:p>
    <w:p w14:paraId="2464A786" w14:textId="37996622" w:rsidR="000057A3" w:rsidRDefault="000057A3" w:rsidP="000057A3">
      <w:pPr>
        <w:pStyle w:val="ListParagraph"/>
      </w:pPr>
    </w:p>
    <w:p w14:paraId="5CCA32C3" w14:textId="41AC0215" w:rsidR="000057A3" w:rsidRDefault="000057A3" w:rsidP="000057A3">
      <w:pPr>
        <w:pStyle w:val="ListParagraph"/>
      </w:pPr>
    </w:p>
    <w:p w14:paraId="6529E314" w14:textId="469806E8" w:rsidR="000057A3" w:rsidRDefault="000057A3" w:rsidP="000057A3">
      <w:pPr>
        <w:pStyle w:val="ListParagraph"/>
      </w:pPr>
    </w:p>
    <w:p w14:paraId="7858E798" w14:textId="6EAA0B94" w:rsidR="000057A3" w:rsidRDefault="000057A3" w:rsidP="000057A3">
      <w:pPr>
        <w:pStyle w:val="ListParagraph"/>
        <w:numPr>
          <w:ilvl w:val="0"/>
          <w:numId w:val="16"/>
        </w:numPr>
      </w:pPr>
      <w:r>
        <w:t>Dashboard</w:t>
      </w:r>
    </w:p>
    <w:p w14:paraId="600DFA3C" w14:textId="3F6AC694" w:rsidR="000057A3" w:rsidRDefault="000057A3" w:rsidP="000057A3">
      <w:pPr>
        <w:pStyle w:val="ListParagraph"/>
      </w:pPr>
      <w:r w:rsidRPr="000057A3">
        <w:drawing>
          <wp:anchor distT="0" distB="0" distL="114300" distR="114300" simplePos="0" relativeHeight="251664384" behindDoc="0" locked="0" layoutInCell="1" allowOverlap="1" wp14:anchorId="7E50ED6F" wp14:editId="4B366DF1">
            <wp:simplePos x="0" y="0"/>
            <wp:positionH relativeFrom="column">
              <wp:posOffset>151359</wp:posOffset>
            </wp:positionH>
            <wp:positionV relativeFrom="paragraph">
              <wp:posOffset>167386</wp:posOffset>
            </wp:positionV>
            <wp:extent cx="5486400" cy="2567635"/>
            <wp:effectExtent l="0" t="0" r="0" b="4445"/>
            <wp:wrapNone/>
            <wp:docPr id="13452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57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0512D0" w14:textId="1E03111B" w:rsidR="000057A3" w:rsidRDefault="000057A3" w:rsidP="000057A3">
      <w:pPr>
        <w:pStyle w:val="ListParagraph"/>
      </w:pPr>
    </w:p>
    <w:p w14:paraId="4BC33EA0" w14:textId="49E6FFB2" w:rsidR="000057A3" w:rsidRDefault="000057A3" w:rsidP="000057A3">
      <w:pPr>
        <w:pStyle w:val="ListParagraph"/>
      </w:pPr>
    </w:p>
    <w:p w14:paraId="5038B573" w14:textId="77777777" w:rsidR="000057A3" w:rsidRDefault="000057A3" w:rsidP="000057A3">
      <w:pPr>
        <w:pStyle w:val="ListParagraph"/>
      </w:pPr>
    </w:p>
    <w:p w14:paraId="53A7626E" w14:textId="316D53C2" w:rsidR="000057A3" w:rsidRDefault="000057A3" w:rsidP="000057A3">
      <w:pPr>
        <w:pStyle w:val="ListParagraph"/>
      </w:pPr>
    </w:p>
    <w:p w14:paraId="2E686675" w14:textId="77777777" w:rsidR="000057A3" w:rsidRDefault="000057A3" w:rsidP="000057A3">
      <w:pPr>
        <w:pStyle w:val="ListParagraph"/>
      </w:pPr>
    </w:p>
    <w:p w14:paraId="135D8402" w14:textId="20528919" w:rsidR="000057A3" w:rsidRDefault="000057A3" w:rsidP="000057A3">
      <w:pPr>
        <w:pStyle w:val="ListParagraph"/>
      </w:pPr>
    </w:p>
    <w:p w14:paraId="1912B087" w14:textId="10EE8BFF" w:rsidR="000057A3" w:rsidRDefault="000057A3" w:rsidP="000057A3">
      <w:pPr>
        <w:pStyle w:val="ListParagraph"/>
      </w:pPr>
    </w:p>
    <w:p w14:paraId="28DE79C3" w14:textId="30615FB9" w:rsidR="000057A3" w:rsidRDefault="000057A3" w:rsidP="000057A3">
      <w:pPr>
        <w:pStyle w:val="ListParagraph"/>
      </w:pPr>
    </w:p>
    <w:p w14:paraId="50CDA18B" w14:textId="0D2E3B78" w:rsidR="000057A3" w:rsidRDefault="000057A3" w:rsidP="000057A3">
      <w:pPr>
        <w:pStyle w:val="ListParagraph"/>
      </w:pPr>
    </w:p>
    <w:p w14:paraId="1A0E76AD" w14:textId="2A5F00F4" w:rsidR="000057A3" w:rsidRDefault="000057A3" w:rsidP="000057A3">
      <w:pPr>
        <w:pStyle w:val="ListParagraph"/>
      </w:pPr>
    </w:p>
    <w:p w14:paraId="653A6CC7" w14:textId="77777777" w:rsidR="000057A3" w:rsidRDefault="000057A3" w:rsidP="000057A3">
      <w:pPr>
        <w:pStyle w:val="ListParagraph"/>
      </w:pPr>
    </w:p>
    <w:p w14:paraId="520744B8" w14:textId="77777777" w:rsidR="000057A3" w:rsidRDefault="000057A3" w:rsidP="000057A3">
      <w:pPr>
        <w:pStyle w:val="ListParagraph"/>
      </w:pPr>
    </w:p>
    <w:p w14:paraId="1B96955F" w14:textId="77777777" w:rsidR="000057A3" w:rsidRDefault="000057A3" w:rsidP="000057A3">
      <w:pPr>
        <w:pStyle w:val="ListParagraph"/>
      </w:pPr>
    </w:p>
    <w:p w14:paraId="757A9704" w14:textId="5A7A726F" w:rsidR="000057A3" w:rsidRDefault="000057A3">
      <w:r>
        <w:br w:type="page"/>
      </w:r>
    </w:p>
    <w:p w14:paraId="2684ED35" w14:textId="77777777" w:rsidR="000057A3" w:rsidRDefault="000057A3" w:rsidP="000057A3">
      <w:pPr>
        <w:pStyle w:val="ListParagraph"/>
      </w:pPr>
    </w:p>
    <w:p w14:paraId="5B03E8BA" w14:textId="2E4BACBF" w:rsidR="000057A3" w:rsidRDefault="000057A3" w:rsidP="000057A3">
      <w:pPr>
        <w:pStyle w:val="ListParagraph"/>
        <w:numPr>
          <w:ilvl w:val="0"/>
          <w:numId w:val="16"/>
        </w:numPr>
      </w:pPr>
      <w:proofErr w:type="spellStart"/>
      <w:r>
        <w:t>Transaksi</w:t>
      </w:r>
      <w:proofErr w:type="spellEnd"/>
    </w:p>
    <w:p w14:paraId="5F838179" w14:textId="035F348E" w:rsidR="000057A3" w:rsidRDefault="000057A3" w:rsidP="000057A3">
      <w:pPr>
        <w:pStyle w:val="ListParagraph"/>
      </w:pPr>
      <w:r w:rsidRPr="000057A3">
        <w:drawing>
          <wp:anchor distT="0" distB="0" distL="114300" distR="114300" simplePos="0" relativeHeight="251666432" behindDoc="0" locked="0" layoutInCell="1" allowOverlap="1" wp14:anchorId="56C098CB" wp14:editId="6A089AD7">
            <wp:simplePos x="0" y="0"/>
            <wp:positionH relativeFrom="column">
              <wp:posOffset>56693</wp:posOffset>
            </wp:positionH>
            <wp:positionV relativeFrom="paragraph">
              <wp:posOffset>69368</wp:posOffset>
            </wp:positionV>
            <wp:extent cx="5486400" cy="2723414"/>
            <wp:effectExtent l="0" t="0" r="0" b="1270"/>
            <wp:wrapNone/>
            <wp:docPr id="500177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776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8822" cy="2724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8BEC97" w14:textId="144DAFD5" w:rsidR="000057A3" w:rsidRDefault="000057A3" w:rsidP="000057A3">
      <w:pPr>
        <w:pStyle w:val="ListParagraph"/>
      </w:pPr>
    </w:p>
    <w:p w14:paraId="3BD373AB" w14:textId="6FF8DDE3" w:rsidR="000057A3" w:rsidRDefault="000057A3" w:rsidP="000057A3">
      <w:pPr>
        <w:pStyle w:val="ListParagraph"/>
      </w:pPr>
    </w:p>
    <w:p w14:paraId="0FDD113E" w14:textId="77777777" w:rsidR="000057A3" w:rsidRDefault="000057A3" w:rsidP="000057A3">
      <w:pPr>
        <w:pStyle w:val="ListParagraph"/>
      </w:pPr>
    </w:p>
    <w:p w14:paraId="0DCC5CF6" w14:textId="2CEE1B1D" w:rsidR="000057A3" w:rsidRDefault="000057A3" w:rsidP="000057A3">
      <w:pPr>
        <w:pStyle w:val="ListParagraph"/>
      </w:pPr>
    </w:p>
    <w:p w14:paraId="320B4F57" w14:textId="2A4D3985" w:rsidR="000057A3" w:rsidRDefault="000057A3" w:rsidP="000057A3">
      <w:pPr>
        <w:pStyle w:val="ListParagraph"/>
      </w:pPr>
    </w:p>
    <w:p w14:paraId="5CB6CFC3" w14:textId="752FAC14" w:rsidR="000057A3" w:rsidRDefault="000057A3" w:rsidP="000057A3">
      <w:pPr>
        <w:pStyle w:val="ListParagraph"/>
      </w:pPr>
    </w:p>
    <w:p w14:paraId="6DFAD8E9" w14:textId="7BCD6FE8" w:rsidR="000057A3" w:rsidRDefault="000057A3" w:rsidP="000057A3">
      <w:pPr>
        <w:pStyle w:val="ListParagraph"/>
      </w:pPr>
    </w:p>
    <w:p w14:paraId="4B55753C" w14:textId="77777777" w:rsidR="000057A3" w:rsidRDefault="000057A3" w:rsidP="000057A3">
      <w:pPr>
        <w:pStyle w:val="ListParagraph"/>
      </w:pPr>
    </w:p>
    <w:p w14:paraId="38AED46E" w14:textId="77777777" w:rsidR="000057A3" w:rsidRDefault="000057A3" w:rsidP="000057A3">
      <w:pPr>
        <w:pStyle w:val="ListParagraph"/>
      </w:pPr>
    </w:p>
    <w:p w14:paraId="0EEC42A4" w14:textId="77777777" w:rsidR="000057A3" w:rsidRDefault="000057A3" w:rsidP="000057A3">
      <w:pPr>
        <w:pStyle w:val="ListParagraph"/>
      </w:pPr>
    </w:p>
    <w:p w14:paraId="61B9AF21" w14:textId="2B1FA42E" w:rsidR="000057A3" w:rsidRDefault="000057A3" w:rsidP="000057A3">
      <w:pPr>
        <w:pStyle w:val="ListParagraph"/>
      </w:pPr>
    </w:p>
    <w:p w14:paraId="77669550" w14:textId="77777777" w:rsidR="000057A3" w:rsidRDefault="000057A3" w:rsidP="000057A3">
      <w:pPr>
        <w:pStyle w:val="ListParagraph"/>
      </w:pPr>
    </w:p>
    <w:p w14:paraId="4E7E9173" w14:textId="77777777" w:rsidR="000057A3" w:rsidRDefault="000057A3" w:rsidP="000057A3">
      <w:pPr>
        <w:pStyle w:val="ListParagraph"/>
      </w:pPr>
    </w:p>
    <w:p w14:paraId="2C4128B8" w14:textId="77777777" w:rsidR="000057A3" w:rsidRDefault="000057A3" w:rsidP="000057A3">
      <w:pPr>
        <w:pStyle w:val="ListParagraph"/>
      </w:pPr>
    </w:p>
    <w:p w14:paraId="2A7A9027" w14:textId="77777777" w:rsidR="000057A3" w:rsidRDefault="000057A3" w:rsidP="000057A3">
      <w:pPr>
        <w:pStyle w:val="ListParagraph"/>
      </w:pPr>
    </w:p>
    <w:p w14:paraId="60FA8947" w14:textId="233892EE" w:rsidR="000057A3" w:rsidRDefault="000057A3" w:rsidP="000057A3">
      <w:pPr>
        <w:pStyle w:val="ListParagraph"/>
        <w:numPr>
          <w:ilvl w:val="0"/>
          <w:numId w:val="16"/>
        </w:numPr>
      </w:pPr>
      <w:r w:rsidRPr="000057A3">
        <w:drawing>
          <wp:anchor distT="0" distB="0" distL="114300" distR="114300" simplePos="0" relativeHeight="251667456" behindDoc="0" locked="0" layoutInCell="1" allowOverlap="1" wp14:anchorId="16EA704A" wp14:editId="431F7CE7">
            <wp:simplePos x="0" y="0"/>
            <wp:positionH relativeFrom="column">
              <wp:posOffset>56694</wp:posOffset>
            </wp:positionH>
            <wp:positionV relativeFrom="paragraph">
              <wp:posOffset>325552</wp:posOffset>
            </wp:positionV>
            <wp:extent cx="5486400" cy="2603500"/>
            <wp:effectExtent l="0" t="0" r="0" b="6350"/>
            <wp:wrapNone/>
            <wp:docPr id="193395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954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034" cy="2603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Tambah</w:t>
      </w:r>
      <w:proofErr w:type="spellEnd"/>
      <w:r>
        <w:t xml:space="preserve"> </w:t>
      </w:r>
      <w:proofErr w:type="spellStart"/>
      <w:r>
        <w:t>Transaksi</w:t>
      </w:r>
      <w:proofErr w:type="spellEnd"/>
    </w:p>
    <w:p w14:paraId="7C98C3AE" w14:textId="77777777" w:rsidR="000057A3" w:rsidRDefault="000057A3" w:rsidP="000057A3">
      <w:pPr>
        <w:pStyle w:val="ListParagraph"/>
      </w:pPr>
    </w:p>
    <w:p w14:paraId="54CC35ED" w14:textId="77777777" w:rsidR="000057A3" w:rsidRDefault="000057A3" w:rsidP="000057A3">
      <w:pPr>
        <w:pStyle w:val="ListParagraph"/>
      </w:pPr>
    </w:p>
    <w:p w14:paraId="0BFFFF39" w14:textId="77777777" w:rsidR="000057A3" w:rsidRDefault="000057A3" w:rsidP="000057A3">
      <w:pPr>
        <w:pStyle w:val="ListParagraph"/>
      </w:pPr>
    </w:p>
    <w:p w14:paraId="474142BA" w14:textId="77777777" w:rsidR="000057A3" w:rsidRDefault="000057A3" w:rsidP="000057A3">
      <w:pPr>
        <w:pStyle w:val="ListParagraph"/>
      </w:pPr>
    </w:p>
    <w:p w14:paraId="61911D9C" w14:textId="77777777" w:rsidR="000057A3" w:rsidRDefault="000057A3" w:rsidP="000057A3">
      <w:pPr>
        <w:pStyle w:val="ListParagraph"/>
      </w:pPr>
    </w:p>
    <w:p w14:paraId="39ED76DD" w14:textId="77777777" w:rsidR="000057A3" w:rsidRDefault="000057A3" w:rsidP="000057A3">
      <w:pPr>
        <w:pStyle w:val="ListParagraph"/>
      </w:pPr>
    </w:p>
    <w:p w14:paraId="226C6393" w14:textId="77777777" w:rsidR="000057A3" w:rsidRDefault="000057A3" w:rsidP="000057A3">
      <w:pPr>
        <w:pStyle w:val="ListParagraph"/>
      </w:pPr>
    </w:p>
    <w:p w14:paraId="0C8F5D40" w14:textId="77777777" w:rsidR="000057A3" w:rsidRDefault="000057A3" w:rsidP="000057A3">
      <w:pPr>
        <w:pStyle w:val="ListParagraph"/>
      </w:pPr>
    </w:p>
    <w:p w14:paraId="5B61F69E" w14:textId="77777777" w:rsidR="000057A3" w:rsidRDefault="000057A3" w:rsidP="000057A3">
      <w:pPr>
        <w:pStyle w:val="ListParagraph"/>
      </w:pPr>
    </w:p>
    <w:p w14:paraId="004922B3" w14:textId="77777777" w:rsidR="000057A3" w:rsidRDefault="000057A3" w:rsidP="000057A3">
      <w:pPr>
        <w:pStyle w:val="ListParagraph"/>
      </w:pPr>
    </w:p>
    <w:p w14:paraId="69506448" w14:textId="77777777" w:rsidR="000057A3" w:rsidRDefault="000057A3" w:rsidP="000057A3">
      <w:pPr>
        <w:pStyle w:val="ListParagraph"/>
      </w:pPr>
    </w:p>
    <w:p w14:paraId="1B5486B5" w14:textId="77777777" w:rsidR="000057A3" w:rsidRDefault="000057A3" w:rsidP="000057A3">
      <w:pPr>
        <w:pStyle w:val="ListParagraph"/>
      </w:pPr>
    </w:p>
    <w:p w14:paraId="3947194E" w14:textId="77777777" w:rsidR="000057A3" w:rsidRDefault="000057A3" w:rsidP="000057A3">
      <w:pPr>
        <w:pStyle w:val="ListParagraph"/>
      </w:pPr>
    </w:p>
    <w:p w14:paraId="3109DDD4" w14:textId="77777777" w:rsidR="000057A3" w:rsidRDefault="000057A3" w:rsidP="000057A3">
      <w:pPr>
        <w:pStyle w:val="ListParagraph"/>
      </w:pPr>
    </w:p>
    <w:p w14:paraId="4323AC3C" w14:textId="77777777" w:rsidR="000057A3" w:rsidRDefault="000057A3" w:rsidP="000057A3">
      <w:pPr>
        <w:pStyle w:val="ListParagraph"/>
      </w:pPr>
    </w:p>
    <w:p w14:paraId="10782BD7" w14:textId="6D3687E2" w:rsidR="000057A3" w:rsidRDefault="000057A3">
      <w:r>
        <w:br w:type="page"/>
      </w:r>
    </w:p>
    <w:p w14:paraId="6007CC74" w14:textId="137DB615" w:rsidR="000057A3" w:rsidRDefault="00A649B5" w:rsidP="000057A3">
      <w:pPr>
        <w:pStyle w:val="ListParagraph"/>
        <w:numPr>
          <w:ilvl w:val="0"/>
          <w:numId w:val="16"/>
        </w:numPr>
      </w:pPr>
      <w:r w:rsidRPr="00A649B5">
        <w:lastRenderedPageBreak/>
        <w:drawing>
          <wp:anchor distT="0" distB="0" distL="114300" distR="114300" simplePos="0" relativeHeight="251672576" behindDoc="0" locked="0" layoutInCell="1" allowOverlap="1" wp14:anchorId="1A53E055" wp14:editId="33F79781">
            <wp:simplePos x="0" y="0"/>
            <wp:positionH relativeFrom="column">
              <wp:posOffset>-2362</wp:posOffset>
            </wp:positionH>
            <wp:positionV relativeFrom="paragraph">
              <wp:posOffset>229108</wp:posOffset>
            </wp:positionV>
            <wp:extent cx="5486400" cy="2546985"/>
            <wp:effectExtent l="0" t="0" r="0" b="5715"/>
            <wp:wrapNone/>
            <wp:docPr id="855725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Stock</w:t>
      </w:r>
    </w:p>
    <w:p w14:paraId="154EC7AA" w14:textId="23779891" w:rsidR="00A649B5" w:rsidRDefault="00A649B5" w:rsidP="00A649B5"/>
    <w:p w14:paraId="76118234" w14:textId="77777777" w:rsidR="00A649B5" w:rsidRDefault="00A649B5" w:rsidP="00A649B5"/>
    <w:p w14:paraId="2599058E" w14:textId="7DF74115" w:rsidR="00A649B5" w:rsidRDefault="00A649B5" w:rsidP="00A649B5"/>
    <w:p w14:paraId="3DA70F25" w14:textId="77777777" w:rsidR="00A649B5" w:rsidRDefault="00A649B5" w:rsidP="00A649B5"/>
    <w:p w14:paraId="19E2A0C3" w14:textId="77777777" w:rsidR="00A649B5" w:rsidRDefault="00A649B5" w:rsidP="00A649B5"/>
    <w:p w14:paraId="399E60BB" w14:textId="77777777" w:rsidR="00A649B5" w:rsidRDefault="00A649B5" w:rsidP="00A649B5"/>
    <w:p w14:paraId="5342ED04" w14:textId="4389F222" w:rsidR="00A649B5" w:rsidRDefault="00A649B5" w:rsidP="00A649B5"/>
    <w:p w14:paraId="0B4C9701" w14:textId="77777777" w:rsidR="00A649B5" w:rsidRDefault="00A649B5" w:rsidP="00A649B5"/>
    <w:p w14:paraId="5F8CF6C7" w14:textId="47EF1285" w:rsidR="00A649B5" w:rsidRDefault="00A649B5" w:rsidP="000057A3">
      <w:pPr>
        <w:pStyle w:val="ListParagraph"/>
        <w:numPr>
          <w:ilvl w:val="0"/>
          <w:numId w:val="16"/>
        </w:numPr>
      </w:pPr>
      <w:r w:rsidRPr="00A649B5">
        <w:drawing>
          <wp:anchor distT="0" distB="0" distL="114300" distR="114300" simplePos="0" relativeHeight="251682816" behindDoc="0" locked="0" layoutInCell="1" allowOverlap="1" wp14:anchorId="692825BE" wp14:editId="66176EAB">
            <wp:simplePos x="0" y="0"/>
            <wp:positionH relativeFrom="column">
              <wp:posOffset>146969</wp:posOffset>
            </wp:positionH>
            <wp:positionV relativeFrom="paragraph">
              <wp:posOffset>216933</wp:posOffset>
            </wp:positionV>
            <wp:extent cx="5200517" cy="5352801"/>
            <wp:effectExtent l="0" t="0" r="635" b="635"/>
            <wp:wrapNone/>
            <wp:docPr id="119095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538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0517" cy="5352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Notifkasi</w:t>
      </w:r>
      <w:proofErr w:type="spellEnd"/>
      <w:r>
        <w:t xml:space="preserve"> Telegram</w:t>
      </w:r>
    </w:p>
    <w:p w14:paraId="1F1B3275" w14:textId="59E882CF" w:rsidR="00A649B5" w:rsidRDefault="00A649B5">
      <w:r>
        <w:br w:type="page"/>
      </w:r>
    </w:p>
    <w:p w14:paraId="4C2595C7" w14:textId="03E847E7" w:rsidR="00A649B5" w:rsidRDefault="00A649B5" w:rsidP="00A649B5">
      <w:pPr>
        <w:pStyle w:val="ListParagraph"/>
        <w:numPr>
          <w:ilvl w:val="0"/>
          <w:numId w:val="16"/>
        </w:numPr>
      </w:pPr>
      <w:r w:rsidRPr="00A649B5">
        <w:lastRenderedPageBreak/>
        <w:drawing>
          <wp:anchor distT="0" distB="0" distL="114300" distR="114300" simplePos="0" relativeHeight="251684864" behindDoc="0" locked="0" layoutInCell="1" allowOverlap="1" wp14:anchorId="6B322AF2" wp14:editId="4FE182AE">
            <wp:simplePos x="0" y="0"/>
            <wp:positionH relativeFrom="column">
              <wp:posOffset>3412</wp:posOffset>
            </wp:positionH>
            <wp:positionV relativeFrom="paragraph">
              <wp:posOffset>197893</wp:posOffset>
            </wp:positionV>
            <wp:extent cx="5486224" cy="2354238"/>
            <wp:effectExtent l="0" t="0" r="635" b="8255"/>
            <wp:wrapNone/>
            <wp:docPr id="68260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601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029" cy="2358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proofErr w:type="spellStart"/>
      <w:r>
        <w:t>Notifikasi</w:t>
      </w:r>
      <w:proofErr w:type="spellEnd"/>
      <w:r>
        <w:t xml:space="preserve"> Email</w:t>
      </w:r>
    </w:p>
    <w:p w14:paraId="1C3AAF23" w14:textId="7AC57361" w:rsidR="00A649B5" w:rsidRDefault="00A649B5" w:rsidP="00A649B5">
      <w:pPr>
        <w:pStyle w:val="ListParagraph"/>
      </w:pPr>
    </w:p>
    <w:p w14:paraId="71ABCF87" w14:textId="5509062C" w:rsidR="00A649B5" w:rsidRDefault="00A649B5" w:rsidP="00A649B5">
      <w:pPr>
        <w:pStyle w:val="ListParagraph"/>
      </w:pPr>
    </w:p>
    <w:p w14:paraId="351DD206" w14:textId="77777777" w:rsidR="00A649B5" w:rsidRDefault="00A649B5"/>
    <w:p w14:paraId="60FA483C" w14:textId="77777777" w:rsidR="00A649B5" w:rsidRDefault="00A649B5"/>
    <w:p w14:paraId="575A9756" w14:textId="77777777" w:rsidR="00A649B5" w:rsidRDefault="00A649B5"/>
    <w:p w14:paraId="69CD845D" w14:textId="77777777" w:rsidR="00A649B5" w:rsidRDefault="00A649B5"/>
    <w:p w14:paraId="38639F54" w14:textId="77777777" w:rsidR="00A649B5" w:rsidRDefault="00A649B5"/>
    <w:p w14:paraId="2E78F163" w14:textId="77777777" w:rsidR="00A649B5" w:rsidRDefault="00A649B5"/>
    <w:p w14:paraId="229B649A" w14:textId="77777777" w:rsidR="00A649B5" w:rsidRDefault="00A649B5"/>
    <w:p w14:paraId="45F7692D" w14:textId="70D12593" w:rsidR="000267D9" w:rsidRDefault="00000000">
      <w:proofErr w:type="spellStart"/>
      <w:r>
        <w:t>Contoh</w:t>
      </w:r>
      <w:proofErr w:type="spellEnd"/>
      <w:r>
        <w:t xml:space="preserve"> Data:</w:t>
      </w:r>
    </w:p>
    <w:p w14:paraId="49253CC4" w14:textId="63A92194" w:rsidR="00A649B5" w:rsidRDefault="00A649B5" w:rsidP="00A649B5">
      <w:pPr>
        <w:pStyle w:val="ListParagraph"/>
        <w:numPr>
          <w:ilvl w:val="0"/>
          <w:numId w:val="17"/>
        </w:numPr>
      </w:pPr>
      <w:r>
        <w:t>User</w:t>
      </w:r>
    </w:p>
    <w:p w14:paraId="6953FA58" w14:textId="0B310AB5" w:rsidR="00A649B5" w:rsidRDefault="00A649B5" w:rsidP="00A649B5">
      <w:pPr>
        <w:pStyle w:val="ListParagraph"/>
      </w:pPr>
      <w:r w:rsidRPr="00A649B5">
        <w:drawing>
          <wp:inline distT="0" distB="0" distL="0" distR="0" wp14:anchorId="73747C32" wp14:editId="3FD06F21">
            <wp:extent cx="5486400" cy="1336675"/>
            <wp:effectExtent l="0" t="0" r="0" b="0"/>
            <wp:docPr id="118997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744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30A2" w14:textId="14F41574" w:rsidR="00A649B5" w:rsidRDefault="00A649B5" w:rsidP="00A649B5">
      <w:pPr>
        <w:pStyle w:val="ListParagraph"/>
        <w:numPr>
          <w:ilvl w:val="0"/>
          <w:numId w:val="17"/>
        </w:numPr>
      </w:pPr>
      <w:r>
        <w:t>Role User</w:t>
      </w:r>
    </w:p>
    <w:p w14:paraId="4049C691" w14:textId="5D3B21B2" w:rsidR="00A649B5" w:rsidRDefault="00A649B5" w:rsidP="00A649B5">
      <w:pPr>
        <w:pStyle w:val="ListParagraph"/>
      </w:pPr>
      <w:r w:rsidRPr="00A649B5">
        <w:drawing>
          <wp:inline distT="0" distB="0" distL="0" distR="0" wp14:anchorId="40889CFB" wp14:editId="26CF4B9F">
            <wp:extent cx="5486400" cy="972820"/>
            <wp:effectExtent l="0" t="0" r="0" b="0"/>
            <wp:docPr id="105198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884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1500" w14:textId="6CB30CCC" w:rsidR="00A649B5" w:rsidRDefault="00A649B5" w:rsidP="00A649B5">
      <w:pPr>
        <w:pStyle w:val="ListParagraph"/>
        <w:numPr>
          <w:ilvl w:val="0"/>
          <w:numId w:val="17"/>
        </w:numPr>
      </w:pPr>
      <w:r>
        <w:t>Master Barang</w:t>
      </w:r>
    </w:p>
    <w:p w14:paraId="6A26B18E" w14:textId="2056EED0" w:rsidR="00A649B5" w:rsidRDefault="00A649B5" w:rsidP="00A649B5">
      <w:pPr>
        <w:pStyle w:val="ListParagraph"/>
      </w:pPr>
      <w:r w:rsidRPr="00A649B5">
        <w:drawing>
          <wp:inline distT="0" distB="0" distL="0" distR="0" wp14:anchorId="757BD8AC" wp14:editId="0D0AF4D8">
            <wp:extent cx="5486400" cy="1270000"/>
            <wp:effectExtent l="0" t="0" r="0" b="6350"/>
            <wp:docPr id="77629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983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45F01" w14:textId="77777777" w:rsidR="00A649B5" w:rsidRDefault="00A649B5">
      <w:r>
        <w:br w:type="page"/>
      </w:r>
    </w:p>
    <w:p w14:paraId="179DEB42" w14:textId="77777777" w:rsidR="00A649B5" w:rsidRDefault="00A649B5" w:rsidP="00A649B5">
      <w:pPr>
        <w:pStyle w:val="ListParagraph"/>
      </w:pPr>
    </w:p>
    <w:p w14:paraId="0D073D3E" w14:textId="50845580" w:rsidR="00A649B5" w:rsidRDefault="00A649B5" w:rsidP="00A649B5">
      <w:pPr>
        <w:pStyle w:val="ListParagraph"/>
        <w:numPr>
          <w:ilvl w:val="0"/>
          <w:numId w:val="17"/>
        </w:numPr>
      </w:pPr>
      <w:r>
        <w:t xml:space="preserve">Jenis </w:t>
      </w:r>
      <w:proofErr w:type="spellStart"/>
      <w:r>
        <w:t>Transaksi</w:t>
      </w:r>
      <w:proofErr w:type="spellEnd"/>
    </w:p>
    <w:p w14:paraId="0D410F86" w14:textId="1357D292" w:rsidR="00A649B5" w:rsidRDefault="00A649B5" w:rsidP="00A649B5">
      <w:pPr>
        <w:pStyle w:val="ListParagraph"/>
      </w:pPr>
      <w:r w:rsidRPr="00A649B5">
        <w:drawing>
          <wp:inline distT="0" distB="0" distL="0" distR="0" wp14:anchorId="2B35D992" wp14:editId="04FEA563">
            <wp:extent cx="5486400" cy="1170940"/>
            <wp:effectExtent l="0" t="0" r="0" b="0"/>
            <wp:docPr id="38899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913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6186" w14:textId="0D3909A8" w:rsidR="00A649B5" w:rsidRDefault="00A649B5" w:rsidP="00A649B5">
      <w:pPr>
        <w:pStyle w:val="ListParagraph"/>
        <w:numPr>
          <w:ilvl w:val="0"/>
          <w:numId w:val="17"/>
        </w:numPr>
      </w:pPr>
      <w:proofErr w:type="spellStart"/>
      <w:r>
        <w:t>Transaksi</w:t>
      </w:r>
      <w:proofErr w:type="spellEnd"/>
    </w:p>
    <w:p w14:paraId="4D308B25" w14:textId="1D6EA617" w:rsidR="00A649B5" w:rsidRDefault="00A649B5" w:rsidP="00A649B5">
      <w:pPr>
        <w:pStyle w:val="ListParagraph"/>
      </w:pPr>
      <w:r w:rsidRPr="00A649B5">
        <w:drawing>
          <wp:inline distT="0" distB="0" distL="0" distR="0" wp14:anchorId="38E67D0D" wp14:editId="41D672DC">
            <wp:extent cx="5486400" cy="1701165"/>
            <wp:effectExtent l="0" t="0" r="0" b="0"/>
            <wp:docPr id="12606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696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C535" w14:textId="78DAADA2" w:rsidR="00A649B5" w:rsidRDefault="00A649B5" w:rsidP="00A649B5">
      <w:pPr>
        <w:pStyle w:val="ListParagraph"/>
        <w:numPr>
          <w:ilvl w:val="0"/>
          <w:numId w:val="17"/>
        </w:numPr>
      </w:pPr>
      <w:r>
        <w:t>Stock</w:t>
      </w:r>
    </w:p>
    <w:p w14:paraId="664CC4E6" w14:textId="37BA3879" w:rsidR="00A649B5" w:rsidRDefault="00A649B5" w:rsidP="00A649B5">
      <w:pPr>
        <w:pStyle w:val="ListParagraph"/>
      </w:pPr>
      <w:r w:rsidRPr="00A649B5">
        <w:drawing>
          <wp:inline distT="0" distB="0" distL="0" distR="0" wp14:anchorId="7E155717" wp14:editId="79787926">
            <wp:extent cx="5486400" cy="1374140"/>
            <wp:effectExtent l="0" t="0" r="0" b="0"/>
            <wp:docPr id="196680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023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49B5" w:rsidSect="00034616">
      <w:headerReference w:type="default" r:id="rId21"/>
      <w:footerReference w:type="default" r:id="rId2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094E7" w14:textId="77777777" w:rsidR="00577A26" w:rsidRDefault="00577A26" w:rsidP="00DC64EF">
      <w:pPr>
        <w:spacing w:after="0" w:line="240" w:lineRule="auto"/>
      </w:pPr>
      <w:r>
        <w:separator/>
      </w:r>
    </w:p>
  </w:endnote>
  <w:endnote w:type="continuationSeparator" w:id="0">
    <w:p w14:paraId="714DAF65" w14:textId="77777777" w:rsidR="00577A26" w:rsidRDefault="00577A26" w:rsidP="00DC64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23348" w14:textId="18C05CA6" w:rsidR="00DC64EF" w:rsidRDefault="00DC64EF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AEFCEF" wp14:editId="222A323F">
              <wp:simplePos x="0" y="0"/>
              <wp:positionH relativeFrom="page">
                <wp:align>right</wp:align>
              </wp:positionH>
              <wp:positionV relativeFrom="bottomMargin">
                <wp:align>center</wp:align>
              </wp:positionV>
              <wp:extent cx="6172200" cy="274320"/>
              <wp:effectExtent l="0" t="0" r="0" b="0"/>
              <wp:wrapNone/>
              <wp:docPr id="164" name="Grup 16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72200" cy="274320"/>
                        <a:chOff x="0" y="0"/>
                        <a:chExt cx="6172200" cy="274320"/>
                      </a:xfrm>
                    </wpg:grpSpPr>
                    <wps:wsp>
                      <wps:cNvPr id="165" name="Persegi 165"/>
                      <wps:cNvSpPr/>
                      <wps:spPr>
                        <a:xfrm>
                          <a:off x="22860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" name="Kotak Teks 166"/>
                      <wps:cNvSpPr txBox="1"/>
                      <wps:spPr>
                        <a:xfrm>
                          <a:off x="0" y="9525"/>
                          <a:ext cx="5943600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807726" w14:textId="304B4D20" w:rsidR="00DC64EF" w:rsidRDefault="00DC64EF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jc w:val="right"/>
                            </w:pPr>
                            <w:sdt>
                              <w:sdtPr>
                                <w:rPr>
                                  <w:caps/>
                                  <w:color w:val="4F81BD" w:themeColor="accent1"/>
                                  <w:sz w:val="20"/>
                                  <w:szCs w:val="20"/>
                                </w:rPr>
                                <w:alias w:val="Judul"/>
                                <w:tag w:val=""/>
                                <w:id w:val="-2000573687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 xml:space="preserve">Functional Spesification document </w:t>
                                </w:r>
                                <w:proofErr w:type="gramStart"/>
                                <w:r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>( FSD</w:t>
                                </w:r>
                                <w:proofErr w:type="gramEnd"/>
                                <w:r>
                                  <w:rPr>
                                    <w:caps/>
                                    <w:color w:val="4F81BD" w:themeColor="accent1"/>
                                    <w:sz w:val="20"/>
                                    <w:szCs w:val="20"/>
                                  </w:rPr>
                                  <w:t xml:space="preserve"> )</w:t>
                                </w:r>
                              </w:sdtContent>
                            </w:sdt>
                            <w:r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  <w:lang w:val="id-ID"/>
                              </w:rPr>
                              <w:t> | </w:t>
                            </w:r>
                            <w:sdt>
                              <w:sdtPr>
                                <w:rPr>
                                  <w:color w:val="808080" w:themeColor="background1" w:themeShade="80"/>
                                  <w:sz w:val="20"/>
                                  <w:szCs w:val="20"/>
                                </w:rPr>
                                <w:alias w:val="Subjudul"/>
                                <w:tag w:val=""/>
                                <w:id w:val="-757830567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color w:val="808080" w:themeColor="background1" w:themeShade="80"/>
                                    <w:sz w:val="20"/>
                                    <w:szCs w:val="20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AEFCEF" id="Grup 164" o:spid="_x0000_s1027" style="position:absolute;margin-left:434.8pt;margin-top:0;width:486pt;height:21.6pt;z-index:251661312;mso-position-horizontal:right;mso-position-horizontal-relative:page;mso-position-vertical:center;mso-position-vertical-relative:bottom-margin-area" coordsize="61722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">
              <v:rect id="Persegi 165" o:spid="_x0000_s1028" style="position:absolute;left:2286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Kotak Teks 166" o:spid="_x0000_s1029" type="#_x0000_t202" style="position:absolute;top:95;width:59436;height:2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67807726" w14:textId="304B4D20" w:rsidR="00DC64EF" w:rsidRDefault="00DC64EF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jc w:val="right"/>
                      </w:pPr>
                      <w:sdt>
                        <w:sdtPr>
                          <w:rPr>
                            <w:caps/>
                            <w:color w:val="4F81BD" w:themeColor="accent1"/>
                            <w:sz w:val="20"/>
                            <w:szCs w:val="20"/>
                          </w:rPr>
                          <w:alias w:val="Judul"/>
                          <w:tag w:val=""/>
                          <w:id w:val="-2000573687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r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 xml:space="preserve">Functional Spesification document </w:t>
                          </w:r>
                          <w:proofErr w:type="gramStart"/>
                          <w:r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>( FSD</w:t>
                          </w:r>
                          <w:proofErr w:type="gramEnd"/>
                          <w:r>
                            <w:rPr>
                              <w:caps/>
                              <w:color w:val="4F81BD" w:themeColor="accent1"/>
                              <w:sz w:val="20"/>
                              <w:szCs w:val="20"/>
                            </w:rPr>
                            <w:t xml:space="preserve"> )</w:t>
                          </w:r>
                        </w:sdtContent>
                      </w:sdt>
                      <w:r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  <w:lang w:val="id-ID"/>
                        </w:rPr>
                        <w:t> | </w:t>
                      </w:r>
                      <w:sdt>
                        <w:sdtPr>
                          <w:rPr>
                            <w:color w:val="808080" w:themeColor="background1" w:themeShade="80"/>
                            <w:sz w:val="20"/>
                            <w:szCs w:val="20"/>
                          </w:rPr>
                          <w:alias w:val="Subjudul"/>
                          <w:tag w:val=""/>
                          <w:id w:val="-757830567"/>
                          <w:showingPlcHdr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:text/>
                        </w:sdtPr>
                        <w:sdtContent>
                          <w:r>
                            <w:rPr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     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A2600" w14:textId="77777777" w:rsidR="00577A26" w:rsidRDefault="00577A26" w:rsidP="00DC64EF">
      <w:pPr>
        <w:spacing w:after="0" w:line="240" w:lineRule="auto"/>
      </w:pPr>
      <w:r>
        <w:separator/>
      </w:r>
    </w:p>
  </w:footnote>
  <w:footnote w:type="continuationSeparator" w:id="0">
    <w:p w14:paraId="757FFB5B" w14:textId="77777777" w:rsidR="00577A26" w:rsidRDefault="00577A26" w:rsidP="00DC64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C5DD0" w14:textId="7765ECD3" w:rsidR="00DC64EF" w:rsidRDefault="00DC64E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C3B5F47" wp14:editId="2CC2EDC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Persegi panjang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Judul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02B8B2B" w14:textId="37B195AC" w:rsidR="00DC64EF" w:rsidRDefault="00DC64E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Functional Spesification document </w:t>
                              </w:r>
                              <w:proofErr w:type="gramStart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( FSD</w:t>
                              </w:r>
                              <w:proofErr w:type="gramEnd"/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C3B5F47" id="Persegi panjang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mR3nu3AAAAAQBAAAP&#10;AAAAAAAAAAAAAAAAANIEAABkcnMvZG93bnJldi54bWxQSwUGAAAAAAQABADzAAAA2wUAAAAA&#10;" o:allowoverlap="f" fillcolor="#4f81bd [3204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Judul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02B8B2B" w14:textId="37B195AC" w:rsidR="00DC64EF" w:rsidRDefault="00DC64E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Functional Spesification document </w:t>
                        </w:r>
                        <w:proofErr w:type="gramStart"/>
                        <w:r>
                          <w:rPr>
                            <w:caps/>
                            <w:color w:val="FFFFFF" w:themeColor="background1"/>
                          </w:rPr>
                          <w:t>( FSD</w:t>
                        </w:r>
                        <w:proofErr w:type="gramEnd"/>
                        <w:r>
                          <w:rPr>
                            <w:caps/>
                            <w:color w:val="FFFFFF" w:themeColor="background1"/>
                          </w:rPr>
                          <w:t xml:space="preserve"> 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FC1BD0"/>
    <w:multiLevelType w:val="hybridMultilevel"/>
    <w:tmpl w:val="27067C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01532B"/>
    <w:multiLevelType w:val="hybridMultilevel"/>
    <w:tmpl w:val="F27876A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EF25F2"/>
    <w:multiLevelType w:val="hybridMultilevel"/>
    <w:tmpl w:val="BDF883F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F6342A"/>
    <w:multiLevelType w:val="hybridMultilevel"/>
    <w:tmpl w:val="E074570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124D56"/>
    <w:multiLevelType w:val="hybridMultilevel"/>
    <w:tmpl w:val="46DE144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E67482"/>
    <w:multiLevelType w:val="hybridMultilevel"/>
    <w:tmpl w:val="B622B03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03112EC"/>
    <w:multiLevelType w:val="hybridMultilevel"/>
    <w:tmpl w:val="978A2AE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A7C1A"/>
    <w:multiLevelType w:val="hybridMultilevel"/>
    <w:tmpl w:val="DB500E4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09516">
    <w:abstractNumId w:val="8"/>
  </w:num>
  <w:num w:numId="2" w16cid:durableId="1100224561">
    <w:abstractNumId w:val="6"/>
  </w:num>
  <w:num w:numId="3" w16cid:durableId="719519990">
    <w:abstractNumId w:val="5"/>
  </w:num>
  <w:num w:numId="4" w16cid:durableId="68697183">
    <w:abstractNumId w:val="4"/>
  </w:num>
  <w:num w:numId="5" w16cid:durableId="1616060305">
    <w:abstractNumId w:val="7"/>
  </w:num>
  <w:num w:numId="6" w16cid:durableId="1174078271">
    <w:abstractNumId w:val="3"/>
  </w:num>
  <w:num w:numId="7" w16cid:durableId="1618294465">
    <w:abstractNumId w:val="2"/>
  </w:num>
  <w:num w:numId="8" w16cid:durableId="868764573">
    <w:abstractNumId w:val="1"/>
  </w:num>
  <w:num w:numId="9" w16cid:durableId="489754994">
    <w:abstractNumId w:val="0"/>
  </w:num>
  <w:num w:numId="10" w16cid:durableId="119617942">
    <w:abstractNumId w:val="16"/>
  </w:num>
  <w:num w:numId="11" w16cid:durableId="1502312898">
    <w:abstractNumId w:val="12"/>
  </w:num>
  <w:num w:numId="12" w16cid:durableId="477890711">
    <w:abstractNumId w:val="9"/>
  </w:num>
  <w:num w:numId="13" w16cid:durableId="1527403400">
    <w:abstractNumId w:val="11"/>
  </w:num>
  <w:num w:numId="14" w16cid:durableId="1584030902">
    <w:abstractNumId w:val="13"/>
  </w:num>
  <w:num w:numId="15" w16cid:durableId="137769085">
    <w:abstractNumId w:val="15"/>
  </w:num>
  <w:num w:numId="16" w16cid:durableId="1786776925">
    <w:abstractNumId w:val="14"/>
  </w:num>
  <w:num w:numId="17" w16cid:durableId="5298760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7A3"/>
    <w:rsid w:val="000267D9"/>
    <w:rsid w:val="00034616"/>
    <w:rsid w:val="0006063C"/>
    <w:rsid w:val="00093A69"/>
    <w:rsid w:val="0015074B"/>
    <w:rsid w:val="0029639D"/>
    <w:rsid w:val="00326F90"/>
    <w:rsid w:val="00577A26"/>
    <w:rsid w:val="00905802"/>
    <w:rsid w:val="00A649B5"/>
    <w:rsid w:val="00A74B00"/>
    <w:rsid w:val="00AA1D8D"/>
    <w:rsid w:val="00B47730"/>
    <w:rsid w:val="00BB485C"/>
    <w:rsid w:val="00CB0664"/>
    <w:rsid w:val="00DC64EF"/>
    <w:rsid w:val="00E83C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28ACC4"/>
  <w14:defaultImageDpi w14:val="300"/>
  <w15:docId w15:val="{987550DE-A05C-43C4-95DB-9A7B16F3C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B00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386</Words>
  <Characters>2204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Spesification document ( FSD )</dc:title>
  <dc:subject/>
  <dc:creator>python-docx</dc:creator>
  <cp:keywords/>
  <dc:description>generated by python-docx</dc:description>
  <cp:lastModifiedBy>Deni Lazor</cp:lastModifiedBy>
  <cp:revision>2</cp:revision>
  <dcterms:created xsi:type="dcterms:W3CDTF">2025-11-15T10:07:00Z</dcterms:created>
  <dcterms:modified xsi:type="dcterms:W3CDTF">2025-11-15T10:07:00Z</dcterms:modified>
  <cp:category/>
</cp:coreProperties>
</file>